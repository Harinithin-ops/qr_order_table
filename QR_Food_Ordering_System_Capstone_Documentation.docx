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Times New Roman" w:hAnsi="Times New Roman" w:eastAsia="Times New Roman"/>
          <w:b/>
          <w:i w:val="0"/>
          <w:sz w:val="28"/>
        </w:rPr>
        <w:t>A PROJECT REPORT</w:t>
      </w:r>
    </w:p>
    <w:p>
      <w:pPr>
        <w:spacing w:line="360" w:lineRule="auto"/>
        <w:jc w:val="center"/>
      </w:pPr>
      <w:r>
        <w:rPr>
          <w:rFonts w:ascii="Times New Roman" w:hAnsi="Times New Roman" w:eastAsia="Times New Roman"/>
          <w:b w:val="0"/>
          <w:i w:val="0"/>
          <w:sz w:val="24"/>
        </w:rPr>
        <w:t>On</w:t>
      </w:r>
    </w:p>
    <w:p/>
    <w:p>
      <w:pPr>
        <w:spacing w:line="360" w:lineRule="auto"/>
        <w:jc w:val="center"/>
      </w:pPr>
      <w:r>
        <w:rPr>
          <w:rFonts w:ascii="Times New Roman" w:hAnsi="Times New Roman" w:eastAsia="Times New Roman"/>
          <w:b/>
          <w:i w:val="0"/>
          <w:sz w:val="32"/>
        </w:rPr>
        <w:t>QR-BASED FOOD ORDERING SYSTEM</w:t>
      </w:r>
    </w:p>
    <w:p>
      <w:pPr>
        <w:spacing w:line="360" w:lineRule="auto"/>
        <w:jc w:val="center"/>
      </w:pPr>
      <w:r>
        <w:rPr>
          <w:rFonts w:ascii="Times New Roman" w:hAnsi="Times New Roman" w:eastAsia="Times New Roman"/>
          <w:b/>
          <w:i w:val="0"/>
          <w:sz w:val="28"/>
        </w:rPr>
        <w:t>FOR HOTEL KAVITHA</w:t>
      </w:r>
    </w:p>
    <w:p/>
    <w:p>
      <w:pPr>
        <w:spacing w:line="360" w:lineRule="auto"/>
        <w:jc w:val="center"/>
      </w:pPr>
      <w:r>
        <w:rPr>
          <w:rFonts w:ascii="Times New Roman" w:hAnsi="Times New Roman" w:eastAsia="Times New Roman"/>
          <w:b w:val="0"/>
          <w:i w:val="0"/>
          <w:sz w:val="24"/>
        </w:rPr>
        <w:t>Submitted in partial fulfillment of the requirements</w:t>
      </w:r>
    </w:p>
    <w:p>
      <w:pPr>
        <w:spacing w:line="360" w:lineRule="auto"/>
        <w:jc w:val="center"/>
      </w:pPr>
      <w:r>
        <w:rPr>
          <w:rFonts w:ascii="Times New Roman" w:hAnsi="Times New Roman" w:eastAsia="Times New Roman"/>
          <w:b w:val="0"/>
          <w:i w:val="0"/>
          <w:sz w:val="24"/>
        </w:rPr>
        <w:t>for the award of the degree of</w:t>
      </w:r>
    </w:p>
    <w:p/>
    <w:p>
      <w:pPr>
        <w:spacing w:line="360" w:lineRule="auto"/>
        <w:jc w:val="center"/>
      </w:pPr>
      <w:r>
        <w:rPr>
          <w:rFonts w:ascii="Times New Roman" w:hAnsi="Times New Roman" w:eastAsia="Times New Roman"/>
          <w:b/>
          <w:i w:val="0"/>
          <w:sz w:val="28"/>
        </w:rPr>
        <w:t>BACHELOR OF TECHNOLOGY</w:t>
      </w:r>
    </w:p>
    <w:p>
      <w:pPr>
        <w:spacing w:line="360" w:lineRule="auto"/>
        <w:jc w:val="center"/>
      </w:pPr>
      <w:r>
        <w:rPr>
          <w:rFonts w:ascii="Times New Roman" w:hAnsi="Times New Roman" w:eastAsia="Times New Roman"/>
          <w:b w:val="0"/>
          <w:i w:val="0"/>
          <w:sz w:val="24"/>
        </w:rPr>
        <w:t>in</w:t>
      </w:r>
    </w:p>
    <w:p>
      <w:pPr>
        <w:spacing w:line="360" w:lineRule="auto"/>
        <w:jc w:val="center"/>
      </w:pPr>
      <w:r>
        <w:rPr>
          <w:rFonts w:ascii="Times New Roman" w:hAnsi="Times New Roman" w:eastAsia="Times New Roman"/>
          <w:b/>
          <w:i w:val="0"/>
          <w:sz w:val="28"/>
        </w:rPr>
        <w:t>COMPUTER SCIENCE AND ENGINEERING</w:t>
      </w:r>
    </w:p>
    <w:p/>
    <w:p/>
    <w:p>
      <w:pPr>
        <w:spacing w:line="360" w:lineRule="auto"/>
        <w:jc w:val="center"/>
      </w:pPr>
      <w:r>
        <w:rPr>
          <w:rFonts w:ascii="Times New Roman" w:hAnsi="Times New Roman" w:eastAsia="Times New Roman"/>
          <w:b w:val="0"/>
          <w:i w:val="0"/>
          <w:sz w:val="24"/>
        </w:rPr>
        <w:t>Submitted by</w:t>
      </w:r>
    </w:p>
    <w:p>
      <w:pPr>
        <w:spacing w:line="360" w:lineRule="auto"/>
        <w:jc w:val="center"/>
      </w:pPr>
      <w:r>
        <w:rPr>
          <w:rFonts w:ascii="Times New Roman" w:hAnsi="Times New Roman" w:eastAsia="Times New Roman"/>
          <w:b/>
          <w:i w:val="0"/>
          <w:sz w:val="24"/>
        </w:rPr>
        <w:t>[Student Name]</w:t>
      </w:r>
    </w:p>
    <w:p>
      <w:pPr>
        <w:spacing w:line="360" w:lineRule="auto"/>
        <w:jc w:val="center"/>
      </w:pPr>
      <w:r>
        <w:rPr>
          <w:rFonts w:ascii="Times New Roman" w:hAnsi="Times New Roman" w:eastAsia="Times New Roman"/>
          <w:b w:val="0"/>
          <w:i w:val="0"/>
          <w:sz w:val="24"/>
        </w:rPr>
        <w:t>[Register Number]</w:t>
      </w:r>
    </w:p>
    <w:p/>
    <w:p>
      <w:pPr>
        <w:spacing w:line="360" w:lineRule="auto"/>
        <w:jc w:val="center"/>
      </w:pPr>
      <w:r>
        <w:rPr>
          <w:rFonts w:ascii="Times New Roman" w:hAnsi="Times New Roman" w:eastAsia="Times New Roman"/>
          <w:b w:val="0"/>
          <w:i w:val="0"/>
          <w:sz w:val="24"/>
        </w:rPr>
        <w:t>Under the guidance of</w:t>
      </w:r>
    </w:p>
    <w:p>
      <w:pPr>
        <w:spacing w:line="360" w:lineRule="auto"/>
        <w:jc w:val="center"/>
      </w:pPr>
      <w:r>
        <w:rPr>
          <w:rFonts w:ascii="Times New Roman" w:hAnsi="Times New Roman" w:eastAsia="Times New Roman"/>
          <w:b/>
          <w:i w:val="0"/>
          <w:sz w:val="24"/>
        </w:rPr>
        <w:t>[Guide Name, Designation]</w:t>
      </w:r>
    </w:p>
    <w:p/>
    <w:p/>
    <w:p>
      <w:pPr>
        <w:spacing w:line="360" w:lineRule="auto"/>
        <w:jc w:val="center"/>
      </w:pPr>
      <w:r>
        <w:rPr>
          <w:rFonts w:ascii="Times New Roman" w:hAnsi="Times New Roman" w:eastAsia="Times New Roman"/>
          <w:b/>
          <w:i w:val="0"/>
          <w:sz w:val="24"/>
        </w:rPr>
        <w:t>DEPARTMENT OF COMPUTER SCIENCE AND ENGINEERING</w:t>
      </w:r>
    </w:p>
    <w:p>
      <w:pPr>
        <w:spacing w:line="360" w:lineRule="auto"/>
        <w:jc w:val="center"/>
      </w:pPr>
      <w:r>
        <w:rPr>
          <w:rFonts w:ascii="Times New Roman" w:hAnsi="Times New Roman" w:eastAsia="Times New Roman"/>
          <w:b/>
          <w:i w:val="0"/>
          <w:sz w:val="24"/>
        </w:rPr>
        <w:t>[College Name]</w:t>
      </w:r>
    </w:p>
    <w:p>
      <w:pPr>
        <w:spacing w:line="360" w:lineRule="auto"/>
        <w:jc w:val="center"/>
      </w:pPr>
      <w:r>
        <w:rPr>
          <w:rFonts w:ascii="Times New Roman" w:hAnsi="Times New Roman" w:eastAsia="Times New Roman"/>
          <w:b w:val="0"/>
          <w:i w:val="0"/>
          <w:sz w:val="24"/>
        </w:rPr>
        <w:t>[Academic Year 2024–2025]</w:t>
      </w:r>
    </w:p>
    <w:p>
      <w:r>
        <w:br w:type="page"/>
      </w:r>
    </w:p>
    <w:p>
      <w:pPr>
        <w:spacing w:before="360" w:after="240"/>
        <w:jc w:val="center"/>
      </w:pPr>
      <w:r>
        <w:rPr>
          <w:rFonts w:ascii="Times New Roman" w:hAnsi="Times New Roman" w:eastAsia="Times New Roman"/>
          <w:b/>
          <w:color w:val="000000"/>
          <w:sz w:val="28"/>
        </w:rPr>
        <w:t>BONAFIDE CERTIFICATE</w:t>
      </w:r>
    </w:p>
    <w:p/>
    <w:p>
      <w:pPr>
        <w:spacing w:line="360" w:lineRule="auto"/>
      </w:pPr>
      <w:r>
        <w:rPr>
          <w:rFonts w:ascii="Times New Roman" w:hAnsi="Times New Roman" w:eastAsia="Times New Roman"/>
          <w:b w:val="0"/>
          <w:i w:val="0"/>
          <w:sz w:val="24"/>
        </w:rPr>
        <w:t>Certified that this project report titled "QR-Based Food Ordering System for Hotel Kavitha" is the bonafide work of [Student Name] (Register No: [Register Number]) who carried out the project work under my supervision. This report has not been submitted earlier to any university or institution for the award of any degree or diploma.</w:t>
      </w:r>
    </w:p>
    <w:p/>
    <w:p/>
    <w:p/>
    <w:p>
      <w:r>
        <w:rPr>
          <w:rFonts w:ascii="Times New Roman" w:hAnsi="Times New Roman"/>
          <w:b/>
          <w:sz w:val="24"/>
        </w:rPr>
        <w:t>SIGNATURE OF THE GUIDE</w:t>
      </w:r>
      <w:r>
        <w:rPr>
          <w:sz w:val="24"/>
        </w:rPr>
        <w:tab/>
        <w:tab/>
        <w:tab/>
        <w:tab/>
        <w:tab/>
      </w:r>
      <w:r>
        <w:rPr>
          <w:rFonts w:ascii="Times New Roman" w:hAnsi="Times New Roman"/>
          <w:b/>
          <w:sz w:val="24"/>
        </w:rPr>
        <w:t>SIGNATURE OF THE HOD</w:t>
      </w:r>
    </w:p>
    <w:p/>
    <w:p>
      <w:r>
        <w:rPr>
          <w:rFonts w:ascii="Times New Roman" w:hAnsi="Times New Roman"/>
          <w:sz w:val="24"/>
        </w:rPr>
        <w:t>[Guide Name]</w:t>
      </w:r>
      <w:r>
        <w:rPr>
          <w:sz w:val="24"/>
        </w:rPr>
        <w:tab/>
        <w:tab/>
        <w:tab/>
        <w:tab/>
        <w:tab/>
        <w:tab/>
      </w:r>
      <w:r>
        <w:rPr>
          <w:rFonts w:ascii="Times New Roman" w:hAnsi="Times New Roman"/>
          <w:sz w:val="24"/>
        </w:rPr>
        <w:t>[HOD Name]</w:t>
      </w:r>
    </w:p>
    <w:p/>
    <w:p/>
    <w:p/>
    <w:p>
      <w:pPr>
        <w:spacing w:line="360" w:lineRule="auto"/>
      </w:pPr>
      <w:r>
        <w:rPr>
          <w:rFonts w:ascii="Times New Roman" w:hAnsi="Times New Roman" w:eastAsia="Times New Roman"/>
          <w:b w:val="0"/>
          <w:i w:val="0"/>
          <w:sz w:val="24"/>
        </w:rPr>
        <w:t>Submitted for Viva-Voce Examination held on _______________</w:t>
      </w:r>
    </w:p>
    <w:p/>
    <w:p>
      <w:pPr>
        <w:spacing w:line="360" w:lineRule="auto"/>
      </w:pPr>
      <w:r>
        <w:rPr>
          <w:rFonts w:ascii="Times New Roman" w:hAnsi="Times New Roman" w:eastAsia="Times New Roman"/>
          <w:b/>
          <w:i w:val="0"/>
          <w:sz w:val="24"/>
        </w:rPr>
        <w:t>INTERNAL EXAMINER</w:t>
        <w:tab/>
        <w:tab/>
        <w:tab/>
        <w:tab/>
        <w:t>EXTERNAL EXAMINER</w:t>
      </w:r>
    </w:p>
    <w:p>
      <w:r>
        <w:br w:type="page"/>
      </w:r>
    </w:p>
    <w:p>
      <w:pPr>
        <w:spacing w:before="360" w:after="240"/>
        <w:jc w:val="center"/>
      </w:pPr>
      <w:r>
        <w:rPr>
          <w:rFonts w:ascii="Times New Roman" w:hAnsi="Times New Roman" w:eastAsia="Times New Roman"/>
          <w:b/>
          <w:color w:val="000000"/>
          <w:sz w:val="28"/>
        </w:rPr>
        <w:t>DECLARATION</w:t>
      </w:r>
    </w:p>
    <w:p/>
    <w:p>
      <w:pPr>
        <w:spacing w:line="360" w:lineRule="auto"/>
      </w:pPr>
      <w:r>
        <w:rPr>
          <w:rFonts w:ascii="Times New Roman" w:hAnsi="Times New Roman" w:eastAsia="Times New Roman"/>
          <w:b w:val="0"/>
          <w:i w:val="0"/>
          <w:sz w:val="24"/>
        </w:rPr>
        <w:t>I hereby declare that the project report titled "QR-Based Food Ordering System for Hotel Kavitha" submitted to [College Name] in partial fulfillment of the requirements for the award of the degree of Bachelor of Technology in Computer Science and Engineering is a record of original work done by me under the guidance of [Guide Name], [Designation], Department of Computer Science and Engineering, [College Name].</w:t>
      </w:r>
    </w:p>
    <w:p/>
    <w:p>
      <w:pPr>
        <w:spacing w:line="360" w:lineRule="auto"/>
      </w:pPr>
      <w:r>
        <w:rPr>
          <w:rFonts w:ascii="Times New Roman" w:hAnsi="Times New Roman" w:eastAsia="Times New Roman"/>
          <w:b w:val="0"/>
          <w:i w:val="0"/>
          <w:sz w:val="24"/>
        </w:rPr>
        <w:t>I further declare that this project report has not been submitted earlier to any university or institution for the award of any degree or diploma.</w:t>
      </w:r>
    </w:p>
    <w:p/>
    <w:p/>
    <w:p/>
    <w:p>
      <w:pPr>
        <w:spacing w:line="360" w:lineRule="auto"/>
      </w:pPr>
      <w:r>
        <w:rPr>
          <w:rFonts w:ascii="Times New Roman" w:hAnsi="Times New Roman" w:eastAsia="Times New Roman"/>
          <w:b w:val="0"/>
          <w:i w:val="0"/>
          <w:sz w:val="24"/>
        </w:rPr>
        <w:t>Place: [City]</w:t>
      </w:r>
    </w:p>
    <w:p>
      <w:pPr>
        <w:spacing w:line="360" w:lineRule="auto"/>
      </w:pPr>
      <w:r>
        <w:rPr>
          <w:rFonts w:ascii="Times New Roman" w:hAnsi="Times New Roman" w:eastAsia="Times New Roman"/>
          <w:b w:val="0"/>
          <w:i w:val="0"/>
          <w:sz w:val="24"/>
        </w:rPr>
        <w:t>Date: [Date]</w:t>
      </w:r>
    </w:p>
    <w:p/>
    <w:p>
      <w:pPr>
        <w:spacing w:line="360" w:lineRule="auto"/>
        <w:jc w:val="right"/>
      </w:pPr>
      <w:r>
        <w:rPr>
          <w:rFonts w:ascii="Times New Roman" w:hAnsi="Times New Roman" w:eastAsia="Times New Roman"/>
          <w:b/>
          <w:i w:val="0"/>
          <w:sz w:val="24"/>
        </w:rPr>
        <w:t>[Student Name]</w:t>
      </w:r>
    </w:p>
    <w:p>
      <w:pPr>
        <w:spacing w:line="360" w:lineRule="auto"/>
        <w:jc w:val="right"/>
      </w:pPr>
      <w:r>
        <w:rPr>
          <w:rFonts w:ascii="Times New Roman" w:hAnsi="Times New Roman" w:eastAsia="Times New Roman"/>
          <w:b w:val="0"/>
          <w:i w:val="0"/>
          <w:sz w:val="24"/>
        </w:rPr>
        <w:t>[Register Number]</w:t>
      </w:r>
    </w:p>
    <w:p>
      <w:r>
        <w:br w:type="page"/>
      </w:r>
    </w:p>
    <w:p>
      <w:pPr>
        <w:spacing w:before="360" w:after="240"/>
        <w:jc w:val="center"/>
      </w:pPr>
      <w:r>
        <w:rPr>
          <w:rFonts w:ascii="Times New Roman" w:hAnsi="Times New Roman" w:eastAsia="Times New Roman"/>
          <w:b/>
          <w:color w:val="000000"/>
          <w:sz w:val="28"/>
        </w:rPr>
        <w:t>ACKNOWLEDGEMENT</w:t>
      </w:r>
    </w:p>
    <w:p/>
    <w:p>
      <w:pPr>
        <w:spacing w:line="360" w:lineRule="auto"/>
      </w:pPr>
      <w:r>
        <w:rPr>
          <w:rFonts w:ascii="Times New Roman" w:hAnsi="Times New Roman" w:eastAsia="Times New Roman"/>
          <w:b w:val="0"/>
          <w:i w:val="0"/>
          <w:sz w:val="24"/>
        </w:rPr>
        <w:t>I would like to express my sincere gratitude to my project guide [Guide Name], [Designation], Department of Computer Science and Engineering, [College Name], for the continuous support, invaluable guidance, and encouragement throughout the development of this project.</w:t>
      </w:r>
    </w:p>
    <w:p>
      <w:pPr>
        <w:spacing w:line="360" w:lineRule="auto"/>
      </w:pPr>
      <w:r>
        <w:rPr>
          <w:rFonts w:ascii="Times New Roman" w:hAnsi="Times New Roman" w:eastAsia="Times New Roman"/>
          <w:b w:val="0"/>
          <w:i w:val="0"/>
          <w:sz w:val="24"/>
        </w:rPr>
        <w:t>I am deeply grateful to [HOD Name], Head of the Department of Computer Science and Engineering, for providing the necessary facilities and support to carry out this project work successfully.</w:t>
      </w:r>
    </w:p>
    <w:p>
      <w:pPr>
        <w:spacing w:line="360" w:lineRule="auto"/>
      </w:pPr>
      <w:r>
        <w:rPr>
          <w:rFonts w:ascii="Times New Roman" w:hAnsi="Times New Roman" w:eastAsia="Times New Roman"/>
          <w:b w:val="0"/>
          <w:i w:val="0"/>
          <w:sz w:val="24"/>
        </w:rPr>
        <w:t>I extend my heartfelt thanks to the Principal, [Principal Name], for providing an excellent academic environment and infrastructure at [College Name].</w:t>
      </w:r>
    </w:p>
    <w:p>
      <w:pPr>
        <w:spacing w:line="360" w:lineRule="auto"/>
      </w:pPr>
      <w:r>
        <w:rPr>
          <w:rFonts w:ascii="Times New Roman" w:hAnsi="Times New Roman" w:eastAsia="Times New Roman"/>
          <w:b w:val="0"/>
          <w:i w:val="0"/>
          <w:sz w:val="24"/>
        </w:rPr>
        <w:t>I also express my gratitude to the management and staff of Hotel Kavitha, Vadavalli, Coimbatore, for providing the real-world business context and requirements that shaped this project into a practical, deployment-ready solution.</w:t>
      </w:r>
    </w:p>
    <w:p>
      <w:pPr>
        <w:spacing w:line="360" w:lineRule="auto"/>
      </w:pPr>
      <w:r>
        <w:rPr>
          <w:rFonts w:ascii="Times New Roman" w:hAnsi="Times New Roman" w:eastAsia="Times New Roman"/>
          <w:b w:val="0"/>
          <w:i w:val="0"/>
          <w:sz w:val="24"/>
        </w:rPr>
        <w:t>Finally, I would like to thank my family and friends for their unwavering support and motivation throughout the course of this project.</w:t>
      </w:r>
    </w:p>
    <w:p>
      <w:r>
        <w:br w:type="page"/>
      </w:r>
    </w:p>
    <w:p>
      <w:pPr>
        <w:spacing w:before="360" w:after="240"/>
        <w:jc w:val="center"/>
      </w:pPr>
      <w:r>
        <w:rPr>
          <w:rFonts w:ascii="Times New Roman" w:hAnsi="Times New Roman" w:eastAsia="Times New Roman"/>
          <w:b/>
          <w:color w:val="000000"/>
          <w:sz w:val="28"/>
        </w:rPr>
        <w:t>ABSTRACT</w:t>
      </w:r>
    </w:p>
    <w:p/>
    <w:p>
      <w:pPr>
        <w:spacing w:line="360" w:lineRule="auto"/>
      </w:pPr>
      <w:r>
        <w:rPr>
          <w:rFonts w:ascii="Times New Roman" w:hAnsi="Times New Roman" w:eastAsia="Times New Roman"/>
          <w:b w:val="0"/>
          <w:i w:val="0"/>
          <w:sz w:val="24"/>
        </w:rPr>
        <w:t>The QR-Based Food Ordering System is a comprehensive full-stack web application designed and developed for Hotel Kavitha, a restaurant located in Vadavalli, Coimbatore, Tamil Nadu. The system digitizes the entire food ordering lifecycle — from menu browsing and order placement to real-time order tracking, billing, and payment processing — by leveraging QR code technology.</w:t>
      </w:r>
    </w:p>
    <w:p>
      <w:pPr>
        <w:spacing w:line="360" w:lineRule="auto"/>
      </w:pPr>
      <w:r>
        <w:rPr>
          <w:rFonts w:ascii="Times New Roman" w:hAnsi="Times New Roman" w:eastAsia="Times New Roman"/>
          <w:b w:val="0"/>
          <w:i w:val="0"/>
          <w:sz w:val="24"/>
        </w:rPr>
        <w:t>Customers scan a unique QR code placed on their dining table using their smartphone, which instantly opens the digital menu in their mobile browser without requiring any app installation. They can browse categorized menu items (Breakfast, Lunch, Dinner, Starters, Snacks, and Gravy), search for specific dishes, add items to a cart with special instructions, and place orders directly from their phone. The system supports real-time order tracking through Server-Sent Events (SSE), enabling customers to see live status updates as their order progresses through stages: Placed → Preparing → Ready → Served → Payment Pending → Paid.</w:t>
      </w:r>
    </w:p>
    <w:p>
      <w:pPr>
        <w:spacing w:line="360" w:lineRule="auto"/>
      </w:pPr>
      <w:r>
        <w:rPr>
          <w:rFonts w:ascii="Times New Roman" w:hAnsi="Times New Roman" w:eastAsia="Times New Roman"/>
          <w:b w:val="0"/>
          <w:i w:val="0"/>
          <w:sz w:val="24"/>
        </w:rPr>
        <w:t>The platform features a multi-role architecture with three distinct interfaces: (1) a Customer-Facing Progressive Web Application for menu browsing, ordering, and payment; (2) a Waiter Dashboard for order management, bill generation, and table assignment; and (3) an Admin Dashboard for centralized restaurant management including menu editing, QR code generation, waiter management, billing history, and analytics.</w:t>
      </w:r>
    </w:p>
    <w:p>
      <w:pPr>
        <w:spacing w:line="360" w:lineRule="auto"/>
      </w:pPr>
      <w:r>
        <w:rPr>
          <w:rFonts w:ascii="Times New Roman" w:hAnsi="Times New Roman" w:eastAsia="Times New Roman"/>
          <w:b w:val="0"/>
          <w:i w:val="0"/>
          <w:sz w:val="24"/>
        </w:rPr>
        <w:t>The backend is built with Node.js, Express.js, and Prisma ORM connected to a PostgreSQL database hosted on Supabase. The frontend is developed using React with TypeScript and Vite, styled with Tailwind CSS, and deployed on Vercel. A companion React Native mobile wrapper app provides native Android access. Authentication is secured using TOTP-based two-factor authentication for admin access and username-based session management for waiters.</w:t>
      </w:r>
    </w:p>
    <w:p>
      <w:pPr>
        <w:spacing w:line="360" w:lineRule="auto"/>
      </w:pPr>
      <w:r>
        <w:rPr>
          <w:rFonts w:ascii="Times New Roman" w:hAnsi="Times New Roman" w:eastAsia="Times New Roman"/>
          <w:b/>
          <w:i/>
          <w:sz w:val="24"/>
        </w:rPr>
        <w:t>Keywords: QR Code Ordering, Restaurant Management System, Full-Stack Web Application, React, Node.js, Express.js, Prisma, PostgreSQL, Real-Time SSE, Vercel, Hotel Kavitha.</w:t>
      </w:r>
    </w:p>
    <w:p>
      <w:r>
        <w:br w:type="page"/>
      </w:r>
    </w:p>
    <w:p>
      <w:pPr>
        <w:spacing w:before="360" w:after="240"/>
        <w:jc w:val="center"/>
      </w:pPr>
      <w:r>
        <w:rPr>
          <w:rFonts w:ascii="Times New Roman" w:hAnsi="Times New Roman" w:eastAsia="Times New Roman"/>
          <w:b/>
          <w:color w:val="000000"/>
          <w:sz w:val="28"/>
        </w:rPr>
        <w:t>TABLE OF CONTENTS</w:t>
      </w:r>
    </w:p>
    <w:p/>
    <w:p>
      <w:pPr>
        <w:spacing w:after="40" w:line="360" w:lineRule="auto"/>
      </w:pPr>
      <w:r>
        <w:rPr>
          <w:rFonts w:ascii="Times New Roman" w:hAnsi="Times New Roman"/>
          <w:b/>
          <w:sz w:val="24"/>
        </w:rPr>
        <w:t>CHAPTER 1: INTRODUCTION</w:t>
      </w:r>
    </w:p>
    <w:p>
      <w:pPr>
        <w:spacing w:after="40" w:line="360" w:lineRule="auto"/>
      </w:pPr>
      <w:r>
        <w:rPr>
          <w:rFonts w:ascii="Times New Roman" w:hAnsi="Times New Roman"/>
          <w:sz w:val="24"/>
        </w:rPr>
        <w:t xml:space="preserve">    1.1 Overview</w:t>
      </w:r>
    </w:p>
    <w:p>
      <w:pPr>
        <w:spacing w:after="40" w:line="360" w:lineRule="auto"/>
      </w:pPr>
      <w:r>
        <w:rPr>
          <w:rFonts w:ascii="Times New Roman" w:hAnsi="Times New Roman"/>
          <w:sz w:val="24"/>
        </w:rPr>
        <w:t xml:space="preserve">    1.2 Problem Statement</w:t>
      </w:r>
    </w:p>
    <w:p>
      <w:pPr>
        <w:spacing w:after="40" w:line="360" w:lineRule="auto"/>
      </w:pPr>
      <w:r>
        <w:rPr>
          <w:rFonts w:ascii="Times New Roman" w:hAnsi="Times New Roman"/>
          <w:sz w:val="24"/>
        </w:rPr>
        <w:t xml:space="preserve">    1.3 Objectives</w:t>
      </w:r>
    </w:p>
    <w:p>
      <w:pPr>
        <w:spacing w:after="40" w:line="360" w:lineRule="auto"/>
      </w:pPr>
      <w:r>
        <w:rPr>
          <w:rFonts w:ascii="Times New Roman" w:hAnsi="Times New Roman"/>
          <w:sz w:val="24"/>
        </w:rPr>
        <w:t xml:space="preserve">    1.4 Scope of the Project</w:t>
      </w:r>
    </w:p>
    <w:p>
      <w:pPr>
        <w:spacing w:after="40" w:line="360" w:lineRule="auto"/>
      </w:pPr>
      <w:r>
        <w:rPr>
          <w:rFonts w:ascii="Times New Roman" w:hAnsi="Times New Roman"/>
          <w:b/>
          <w:sz w:val="24"/>
        </w:rPr>
        <w:t>CHAPTER 2: LITERATURE SURVEY</w:t>
      </w:r>
    </w:p>
    <w:p>
      <w:pPr>
        <w:spacing w:after="40" w:line="360" w:lineRule="auto"/>
      </w:pPr>
      <w:r>
        <w:rPr>
          <w:rFonts w:ascii="Times New Roman" w:hAnsi="Times New Roman"/>
          <w:sz w:val="24"/>
        </w:rPr>
        <w:t xml:space="preserve">    2.1 Existing Systems</w:t>
      </w:r>
    </w:p>
    <w:p>
      <w:pPr>
        <w:spacing w:after="40" w:line="360" w:lineRule="auto"/>
      </w:pPr>
      <w:r>
        <w:rPr>
          <w:rFonts w:ascii="Times New Roman" w:hAnsi="Times New Roman"/>
          <w:sz w:val="24"/>
        </w:rPr>
        <w:t xml:space="preserve">    2.2 Comparison with Proposed System</w:t>
      </w:r>
    </w:p>
    <w:p>
      <w:pPr>
        <w:spacing w:after="40" w:line="360" w:lineRule="auto"/>
      </w:pPr>
      <w:r>
        <w:rPr>
          <w:rFonts w:ascii="Times New Roman" w:hAnsi="Times New Roman"/>
          <w:sz w:val="24"/>
        </w:rPr>
        <w:t xml:space="preserve">    2.3 Technologies Used</w:t>
      </w:r>
    </w:p>
    <w:p>
      <w:pPr>
        <w:spacing w:after="40" w:line="360" w:lineRule="auto"/>
      </w:pPr>
      <w:r>
        <w:rPr>
          <w:rFonts w:ascii="Times New Roman" w:hAnsi="Times New Roman"/>
          <w:b/>
          <w:sz w:val="24"/>
        </w:rPr>
        <w:t>CHAPTER 3: SYSTEM ANALYSIS</w:t>
      </w:r>
    </w:p>
    <w:p>
      <w:pPr>
        <w:spacing w:after="40" w:line="360" w:lineRule="auto"/>
      </w:pPr>
      <w:r>
        <w:rPr>
          <w:rFonts w:ascii="Times New Roman" w:hAnsi="Times New Roman"/>
          <w:sz w:val="24"/>
        </w:rPr>
        <w:t xml:space="preserve">    3.1 Feasibility Study</w:t>
      </w:r>
    </w:p>
    <w:p>
      <w:pPr>
        <w:spacing w:after="40" w:line="360" w:lineRule="auto"/>
      </w:pPr>
      <w:r>
        <w:rPr>
          <w:rFonts w:ascii="Times New Roman" w:hAnsi="Times New Roman"/>
          <w:sz w:val="24"/>
        </w:rPr>
        <w:t xml:space="preserve">    3.2 Requirement Analysis</w:t>
      </w:r>
    </w:p>
    <w:p>
      <w:pPr>
        <w:spacing w:after="40" w:line="360" w:lineRule="auto"/>
      </w:pPr>
      <w:r>
        <w:rPr>
          <w:rFonts w:ascii="Times New Roman" w:hAnsi="Times New Roman"/>
          <w:sz w:val="24"/>
        </w:rPr>
        <w:t xml:space="preserve">    3.3 Software and Hardware Requirements</w:t>
      </w:r>
    </w:p>
    <w:p>
      <w:pPr>
        <w:spacing w:after="40" w:line="360" w:lineRule="auto"/>
      </w:pPr>
      <w:r>
        <w:rPr>
          <w:rFonts w:ascii="Times New Roman" w:hAnsi="Times New Roman"/>
          <w:b/>
          <w:sz w:val="24"/>
        </w:rPr>
        <w:t>CHAPTER 4: SYSTEM DESIGN</w:t>
      </w:r>
    </w:p>
    <w:p>
      <w:pPr>
        <w:spacing w:after="40" w:line="360" w:lineRule="auto"/>
      </w:pPr>
      <w:r>
        <w:rPr>
          <w:rFonts w:ascii="Times New Roman" w:hAnsi="Times New Roman"/>
          <w:sz w:val="24"/>
        </w:rPr>
        <w:t xml:space="preserve">    4.1 System Architecture</w:t>
      </w:r>
    </w:p>
    <w:p>
      <w:pPr>
        <w:spacing w:after="40" w:line="360" w:lineRule="auto"/>
      </w:pPr>
      <w:r>
        <w:rPr>
          <w:rFonts w:ascii="Times New Roman" w:hAnsi="Times New Roman"/>
          <w:sz w:val="24"/>
        </w:rPr>
        <w:t xml:space="preserve">    4.2 Data Flow Diagrams</w:t>
      </w:r>
    </w:p>
    <w:p>
      <w:pPr>
        <w:spacing w:after="40" w:line="360" w:lineRule="auto"/>
      </w:pPr>
      <w:r>
        <w:rPr>
          <w:rFonts w:ascii="Times New Roman" w:hAnsi="Times New Roman"/>
          <w:sz w:val="24"/>
        </w:rPr>
        <w:t xml:space="preserve">    4.3 Database Design (ER Diagram)</w:t>
      </w:r>
    </w:p>
    <w:p>
      <w:pPr>
        <w:spacing w:after="40" w:line="360" w:lineRule="auto"/>
      </w:pPr>
      <w:r>
        <w:rPr>
          <w:rFonts w:ascii="Times New Roman" w:hAnsi="Times New Roman"/>
          <w:sz w:val="24"/>
        </w:rPr>
        <w:t xml:space="preserve">    4.4 Module Description</w:t>
      </w:r>
    </w:p>
    <w:p>
      <w:pPr>
        <w:spacing w:after="40" w:line="360" w:lineRule="auto"/>
      </w:pPr>
      <w:r>
        <w:rPr>
          <w:rFonts w:ascii="Times New Roman" w:hAnsi="Times New Roman"/>
          <w:sz w:val="24"/>
        </w:rPr>
        <w:t xml:space="preserve">    4.5 User Interface Design</w:t>
      </w:r>
    </w:p>
    <w:p>
      <w:pPr>
        <w:spacing w:after="40" w:line="360" w:lineRule="auto"/>
      </w:pPr>
      <w:r>
        <w:rPr>
          <w:rFonts w:ascii="Times New Roman" w:hAnsi="Times New Roman"/>
          <w:b/>
          <w:sz w:val="24"/>
        </w:rPr>
        <w:t>CHAPTER 5: IMPLEMENTATION</w:t>
      </w:r>
    </w:p>
    <w:p>
      <w:pPr>
        <w:spacing w:after="40" w:line="360" w:lineRule="auto"/>
      </w:pPr>
      <w:r>
        <w:rPr>
          <w:rFonts w:ascii="Times New Roman" w:hAnsi="Times New Roman"/>
          <w:sz w:val="24"/>
        </w:rPr>
        <w:t xml:space="preserve">    5.1 Backend Implementation</w:t>
      </w:r>
    </w:p>
    <w:p>
      <w:pPr>
        <w:spacing w:after="40" w:line="360" w:lineRule="auto"/>
      </w:pPr>
      <w:r>
        <w:rPr>
          <w:rFonts w:ascii="Times New Roman" w:hAnsi="Times New Roman"/>
          <w:sz w:val="24"/>
        </w:rPr>
        <w:t xml:space="preserve">    5.2 Frontend Implementation</w:t>
      </w:r>
    </w:p>
    <w:p>
      <w:pPr>
        <w:spacing w:after="40" w:line="360" w:lineRule="auto"/>
      </w:pPr>
      <w:r>
        <w:rPr>
          <w:rFonts w:ascii="Times New Roman" w:hAnsi="Times New Roman"/>
          <w:sz w:val="24"/>
        </w:rPr>
        <w:t xml:space="preserve">    5.3 Real-Time Communication (SSE)</w:t>
      </w:r>
    </w:p>
    <w:p>
      <w:pPr>
        <w:spacing w:after="40" w:line="360" w:lineRule="auto"/>
      </w:pPr>
      <w:r>
        <w:rPr>
          <w:rFonts w:ascii="Times New Roman" w:hAnsi="Times New Roman"/>
          <w:sz w:val="24"/>
        </w:rPr>
        <w:t xml:space="preserve">    5.4 Authentication and Security</w:t>
      </w:r>
    </w:p>
    <w:p>
      <w:pPr>
        <w:spacing w:after="40" w:line="360" w:lineRule="auto"/>
      </w:pPr>
      <w:r>
        <w:rPr>
          <w:rFonts w:ascii="Times New Roman" w:hAnsi="Times New Roman"/>
          <w:sz w:val="24"/>
        </w:rPr>
        <w:t xml:space="preserve">    5.5 Deployment Architecture</w:t>
      </w:r>
    </w:p>
    <w:p>
      <w:pPr>
        <w:spacing w:after="40" w:line="360" w:lineRule="auto"/>
      </w:pPr>
      <w:r>
        <w:rPr>
          <w:rFonts w:ascii="Times New Roman" w:hAnsi="Times New Roman"/>
          <w:b/>
          <w:sz w:val="24"/>
        </w:rPr>
        <w:t>CHAPTER 6: TESTING</w:t>
      </w:r>
    </w:p>
    <w:p>
      <w:pPr>
        <w:spacing w:after="40" w:line="360" w:lineRule="auto"/>
      </w:pPr>
      <w:r>
        <w:rPr>
          <w:rFonts w:ascii="Times New Roman" w:hAnsi="Times New Roman"/>
          <w:sz w:val="24"/>
        </w:rPr>
        <w:t xml:space="preserve">    6.1 Testing Strategy</w:t>
      </w:r>
    </w:p>
    <w:p>
      <w:pPr>
        <w:spacing w:after="40" w:line="360" w:lineRule="auto"/>
      </w:pPr>
      <w:r>
        <w:rPr>
          <w:rFonts w:ascii="Times New Roman" w:hAnsi="Times New Roman"/>
          <w:sz w:val="24"/>
        </w:rPr>
        <w:t xml:space="preserve">    6.2 Test Cases</w:t>
      </w:r>
    </w:p>
    <w:p>
      <w:pPr>
        <w:spacing w:after="40" w:line="360" w:lineRule="auto"/>
      </w:pPr>
      <w:r>
        <w:rPr>
          <w:rFonts w:ascii="Times New Roman" w:hAnsi="Times New Roman"/>
          <w:sz w:val="24"/>
        </w:rPr>
        <w:t xml:space="preserve">    6.3 Performance Testing</w:t>
      </w:r>
    </w:p>
    <w:p>
      <w:pPr>
        <w:spacing w:after="40" w:line="360" w:lineRule="auto"/>
      </w:pPr>
      <w:r>
        <w:rPr>
          <w:rFonts w:ascii="Times New Roman" w:hAnsi="Times New Roman"/>
          <w:b/>
          <w:sz w:val="24"/>
        </w:rPr>
        <w:t>CHAPTER 7: CONCLUSION AND FUTURE ENHANCEMENTS</w:t>
      </w:r>
    </w:p>
    <w:p>
      <w:pPr>
        <w:spacing w:after="40" w:line="360" w:lineRule="auto"/>
      </w:pPr>
      <w:r>
        <w:rPr>
          <w:rFonts w:ascii="Times New Roman" w:hAnsi="Times New Roman"/>
          <w:sz w:val="24"/>
        </w:rPr>
        <w:t xml:space="preserve">    7.1 Conclusion</w:t>
      </w:r>
    </w:p>
    <w:p>
      <w:pPr>
        <w:spacing w:after="40" w:line="360" w:lineRule="auto"/>
      </w:pPr>
      <w:r>
        <w:rPr>
          <w:rFonts w:ascii="Times New Roman" w:hAnsi="Times New Roman"/>
          <w:sz w:val="24"/>
        </w:rPr>
        <w:t xml:space="preserve">    7.2 Future Enhancements</w:t>
      </w:r>
    </w:p>
    <w:p>
      <w:pPr>
        <w:spacing w:after="40" w:line="360" w:lineRule="auto"/>
      </w:pPr>
      <w:r>
        <w:rPr>
          <w:rFonts w:ascii="Times New Roman" w:hAnsi="Times New Roman"/>
          <w:sz w:val="24"/>
        </w:rPr>
        <w:t xml:space="preserve">    REFERENCES</w:t>
      </w:r>
    </w:p>
    <w:p>
      <w:pPr>
        <w:spacing w:after="40" w:line="360" w:lineRule="auto"/>
      </w:pPr>
      <w:r>
        <w:rPr>
          <w:rFonts w:ascii="Times New Roman" w:hAnsi="Times New Roman"/>
          <w:sz w:val="24"/>
        </w:rPr>
        <w:t xml:space="preserve">    APPENDIX A: API Endpoints Reference</w:t>
      </w:r>
    </w:p>
    <w:p>
      <w:pPr>
        <w:spacing w:after="40" w:line="360" w:lineRule="auto"/>
      </w:pPr>
      <w:r>
        <w:rPr>
          <w:rFonts w:ascii="Times New Roman" w:hAnsi="Times New Roman"/>
          <w:sz w:val="24"/>
        </w:rPr>
        <w:t xml:space="preserve">    APPENDIX B: Database Schema</w:t>
      </w:r>
    </w:p>
    <w:p>
      <w:r>
        <w:br w:type="page"/>
      </w:r>
    </w:p>
    <w:p>
      <w:pPr>
        <w:spacing w:before="360" w:after="240"/>
        <w:jc w:val="center"/>
      </w:pPr>
      <w:r>
        <w:rPr>
          <w:rFonts w:ascii="Times New Roman" w:hAnsi="Times New Roman" w:eastAsia="Times New Roman"/>
          <w:b/>
          <w:color w:val="000000"/>
          <w:sz w:val="28"/>
        </w:rPr>
        <w:t>LIST OF TABLES</w:t>
      </w:r>
    </w:p>
    <w:p/>
    <w:p>
      <w:pPr>
        <w:spacing w:after="40"/>
      </w:pPr>
      <w:r>
        <w:rPr>
          <w:rFonts w:ascii="Times New Roman" w:hAnsi="Times New Roman"/>
          <w:sz w:val="24"/>
        </w:rPr>
        <w:t>Table 2.1: Comparison of Existing and Proposed System</w:t>
      </w:r>
    </w:p>
    <w:p>
      <w:pPr>
        <w:spacing w:after="40"/>
      </w:pPr>
      <w:r>
        <w:rPr>
          <w:rFonts w:ascii="Times New Roman" w:hAnsi="Times New Roman"/>
          <w:sz w:val="24"/>
        </w:rPr>
        <w:t>Table 2.2: Technologies Used</w:t>
      </w:r>
    </w:p>
    <w:p>
      <w:pPr>
        <w:spacing w:after="40"/>
      </w:pPr>
      <w:r>
        <w:rPr>
          <w:rFonts w:ascii="Times New Roman" w:hAnsi="Times New Roman"/>
          <w:sz w:val="24"/>
        </w:rPr>
        <w:t>Table 3.1: Software Requirements</w:t>
      </w:r>
    </w:p>
    <w:p>
      <w:pPr>
        <w:spacing w:after="40"/>
      </w:pPr>
      <w:r>
        <w:rPr>
          <w:rFonts w:ascii="Times New Roman" w:hAnsi="Times New Roman"/>
          <w:sz w:val="24"/>
        </w:rPr>
        <w:t>Table 3.2: Hardware Requirements</w:t>
      </w:r>
    </w:p>
    <w:p>
      <w:pPr>
        <w:spacing w:after="40"/>
      </w:pPr>
      <w:r>
        <w:rPr>
          <w:rFonts w:ascii="Times New Roman" w:hAnsi="Times New Roman"/>
          <w:sz w:val="24"/>
        </w:rPr>
        <w:t>Table 3.3: Functional Requirements</w:t>
      </w:r>
    </w:p>
    <w:p>
      <w:pPr>
        <w:spacing w:after="40"/>
      </w:pPr>
      <w:r>
        <w:rPr>
          <w:rFonts w:ascii="Times New Roman" w:hAnsi="Times New Roman"/>
          <w:sz w:val="24"/>
        </w:rPr>
        <w:t>Table 3.4: Non-Functional Requirements</w:t>
      </w:r>
    </w:p>
    <w:p>
      <w:pPr>
        <w:spacing w:after="40"/>
      </w:pPr>
      <w:r>
        <w:rPr>
          <w:rFonts w:ascii="Times New Roman" w:hAnsi="Times New Roman"/>
          <w:sz w:val="24"/>
        </w:rPr>
        <w:t>Table 4.1: Database Tables Overview</w:t>
      </w:r>
    </w:p>
    <w:p>
      <w:pPr>
        <w:spacing w:after="40"/>
      </w:pPr>
      <w:r>
        <w:rPr>
          <w:rFonts w:ascii="Times New Roman" w:hAnsi="Times New Roman"/>
          <w:sz w:val="24"/>
        </w:rPr>
        <w:t>Table 4.2: Module Description Summary</w:t>
      </w:r>
    </w:p>
    <w:p>
      <w:pPr>
        <w:spacing w:after="40"/>
      </w:pPr>
      <w:r>
        <w:rPr>
          <w:rFonts w:ascii="Times New Roman" w:hAnsi="Times New Roman"/>
          <w:sz w:val="24"/>
        </w:rPr>
        <w:t>Table 6.1: Test Cases for Customer Module</w:t>
      </w:r>
    </w:p>
    <w:p>
      <w:pPr>
        <w:spacing w:after="40"/>
      </w:pPr>
      <w:r>
        <w:rPr>
          <w:rFonts w:ascii="Times New Roman" w:hAnsi="Times New Roman"/>
          <w:sz w:val="24"/>
        </w:rPr>
        <w:t>Table 6.2: Test Cases for Waiter Module</w:t>
      </w:r>
    </w:p>
    <w:p>
      <w:pPr>
        <w:spacing w:after="40"/>
      </w:pPr>
      <w:r>
        <w:rPr>
          <w:rFonts w:ascii="Times New Roman" w:hAnsi="Times New Roman"/>
          <w:sz w:val="24"/>
        </w:rPr>
        <w:t>Table 6.3: Test Cases for Admin Module</w:t>
      </w:r>
    </w:p>
    <w:p>
      <w:pPr>
        <w:spacing w:after="40"/>
      </w:pPr>
      <w:r>
        <w:rPr>
          <w:rFonts w:ascii="Times New Roman" w:hAnsi="Times New Roman"/>
          <w:sz w:val="24"/>
        </w:rPr>
        <w:t>Table A.1: Complete API Endpoints Reference</w:t>
      </w:r>
    </w:p>
    <w:p>
      <w:r>
        <w:br w:type="page"/>
      </w:r>
    </w:p>
    <w:p>
      <w:pPr>
        <w:spacing w:before="360" w:after="240"/>
        <w:jc w:val="center"/>
      </w:pPr>
      <w:r>
        <w:rPr>
          <w:rFonts w:ascii="Times New Roman" w:hAnsi="Times New Roman" w:eastAsia="Times New Roman"/>
          <w:b/>
          <w:color w:val="000000"/>
          <w:sz w:val="28"/>
        </w:rPr>
        <w:t>LIST OF FIGURES</w:t>
      </w:r>
    </w:p>
    <w:p/>
    <w:p>
      <w:pPr>
        <w:spacing w:after="40"/>
      </w:pPr>
      <w:r>
        <w:rPr>
          <w:rFonts w:ascii="Times New Roman" w:hAnsi="Times New Roman"/>
          <w:sz w:val="24"/>
        </w:rPr>
        <w:t>Figure 4.1: System Architecture Diagram</w:t>
      </w:r>
    </w:p>
    <w:p>
      <w:pPr>
        <w:spacing w:after="40"/>
      </w:pPr>
      <w:r>
        <w:rPr>
          <w:rFonts w:ascii="Times New Roman" w:hAnsi="Times New Roman"/>
          <w:sz w:val="24"/>
        </w:rPr>
        <w:t>Figure 4.2: Level-0 Data Flow Diagram (Context Diagram)</w:t>
      </w:r>
    </w:p>
    <w:p>
      <w:pPr>
        <w:spacing w:after="40"/>
      </w:pPr>
      <w:r>
        <w:rPr>
          <w:rFonts w:ascii="Times New Roman" w:hAnsi="Times New Roman"/>
          <w:sz w:val="24"/>
        </w:rPr>
        <w:t>Figure 4.3: Level-1 Data Flow Diagram</w:t>
      </w:r>
    </w:p>
    <w:p>
      <w:pPr>
        <w:spacing w:after="40"/>
      </w:pPr>
      <w:r>
        <w:rPr>
          <w:rFonts w:ascii="Times New Roman" w:hAnsi="Times New Roman"/>
          <w:sz w:val="24"/>
        </w:rPr>
        <w:t>Figure 4.4: Entity-Relationship (ER) Diagram</w:t>
      </w:r>
    </w:p>
    <w:p>
      <w:pPr>
        <w:spacing w:after="40"/>
      </w:pPr>
      <w:r>
        <w:rPr>
          <w:rFonts w:ascii="Times New Roman" w:hAnsi="Times New Roman"/>
          <w:sz w:val="24"/>
        </w:rPr>
        <w:t>Figure 4.5: Customer Menu Interface</w:t>
      </w:r>
    </w:p>
    <w:p>
      <w:pPr>
        <w:spacing w:after="40"/>
      </w:pPr>
      <w:r>
        <w:rPr>
          <w:rFonts w:ascii="Times New Roman" w:hAnsi="Times New Roman"/>
          <w:sz w:val="24"/>
        </w:rPr>
        <w:t>Figure 4.6: Waiter Dashboard Interface</w:t>
      </w:r>
    </w:p>
    <w:p>
      <w:pPr>
        <w:spacing w:after="40"/>
      </w:pPr>
      <w:r>
        <w:rPr>
          <w:rFonts w:ascii="Times New Roman" w:hAnsi="Times New Roman"/>
          <w:sz w:val="24"/>
        </w:rPr>
        <w:t>Figure 4.7: Admin Dashboard Interface</w:t>
      </w:r>
    </w:p>
    <w:p>
      <w:pPr>
        <w:spacing w:after="40"/>
      </w:pPr>
      <w:r>
        <w:rPr>
          <w:rFonts w:ascii="Times New Roman" w:hAnsi="Times New Roman"/>
          <w:sz w:val="24"/>
        </w:rPr>
        <w:t>Figure 5.1: Deployment Architecture on Vercel</w:t>
      </w:r>
    </w:p>
    <w:p>
      <w:pPr>
        <w:spacing w:after="40"/>
      </w:pPr>
      <w:r>
        <w:rPr>
          <w:rFonts w:ascii="Times New Roman" w:hAnsi="Times New Roman"/>
          <w:sz w:val="24"/>
        </w:rPr>
        <w:t>Figure 5.2: SSE Real-Time Event Flow</w:t>
      </w:r>
    </w:p>
    <w:p>
      <w:r>
        <w:br w:type="page"/>
      </w:r>
    </w:p>
    <w:p>
      <w:pPr>
        <w:spacing w:before="360" w:after="240"/>
        <w:jc w:val="center"/>
      </w:pPr>
      <w:r>
        <w:rPr>
          <w:rFonts w:ascii="Times New Roman" w:hAnsi="Times New Roman" w:eastAsia="Times New Roman"/>
          <w:b/>
          <w:color w:val="000000"/>
          <w:sz w:val="28"/>
        </w:rPr>
        <w:t>CHAPTER 1</w:t>
      </w:r>
    </w:p>
    <w:p>
      <w:pPr>
        <w:spacing w:before="360" w:after="240"/>
        <w:jc w:val="center"/>
      </w:pPr>
      <w:r>
        <w:rPr>
          <w:rFonts w:ascii="Times New Roman" w:hAnsi="Times New Roman" w:eastAsia="Times New Roman"/>
          <w:b/>
          <w:color w:val="000000"/>
          <w:sz w:val="28"/>
        </w:rPr>
        <w:t>INTRODUCTION</w:t>
      </w:r>
    </w:p>
    <w:p/>
    <w:p>
      <w:pPr>
        <w:spacing w:before="280" w:after="160"/>
      </w:pPr>
      <w:r>
        <w:rPr>
          <w:rFonts w:ascii="Times New Roman" w:hAnsi="Times New Roman" w:eastAsia="Times New Roman"/>
          <w:b/>
          <w:color w:val="000000"/>
          <w:sz w:val="28"/>
        </w:rPr>
        <w:t>1.1 Overview</w:t>
      </w:r>
    </w:p>
    <w:p>
      <w:pPr>
        <w:spacing w:line="360" w:lineRule="auto"/>
      </w:pPr>
      <w:r>
        <w:rPr>
          <w:rFonts w:ascii="Times New Roman" w:hAnsi="Times New Roman" w:eastAsia="Times New Roman"/>
          <w:b w:val="0"/>
          <w:i w:val="0"/>
          <w:sz w:val="24"/>
        </w:rPr>
        <w:t>The restaurant industry in India is undergoing a significant digital transformation. With the increasing penetration of smartphones and QR code scanning capabilities built into modern mobile cameras, restaurants are rapidly adopting contactless digital solutions to enhance customer experience, streamline operations, and reduce overhead costs. The COVID-19 pandemic further accelerated this shift, making contactless ordering and payment not just a convenience but a necessity.</w:t>
      </w:r>
    </w:p>
    <w:p>
      <w:pPr>
        <w:spacing w:line="360" w:lineRule="auto"/>
      </w:pPr>
      <w:r>
        <w:rPr>
          <w:rFonts w:ascii="Times New Roman" w:hAnsi="Times New Roman" w:eastAsia="Times New Roman"/>
          <w:b w:val="0"/>
          <w:i w:val="0"/>
          <w:sz w:val="24"/>
        </w:rPr>
        <w:t>The QR-Based Food Ordering System developed for Hotel Kavitha is a comprehensive, production-grade web application that transforms the traditional dining experience into a fully digital workflow. Hotel Kavitha, located at No. 36, PG Nest, opposite Vadavalli Bus Stop, V.N.R. Nagar, Coimbatore, Tamil Nadu 641041, is a multi-cuisine restaurant that serves Breakfast, Lunch, Dinner, Starters, Snacks, and specialty Gravy items throughout the day with time-based category scheduling.</w:t>
      </w:r>
    </w:p>
    <w:p>
      <w:pPr>
        <w:spacing w:line="360" w:lineRule="auto"/>
      </w:pPr>
      <w:r>
        <w:rPr>
          <w:rFonts w:ascii="Times New Roman" w:hAnsi="Times New Roman" w:eastAsia="Times New Roman"/>
          <w:b w:val="0"/>
          <w:i w:val="0"/>
          <w:sz w:val="24"/>
        </w:rPr>
        <w:t>The system replaces traditional paper menus and manual order-taking with a streamlined digital process. Each dining table in the restaurant is assigned a unique QR code. When a customer scans the QR code using their smartphone camera, they are directed to a mobile-optimized Progressive Web Application (PWA) that displays the restaurant's complete digital menu. Customers can browse items by category, search for specific dishes, add items to a cart with special instructions, and place orders — all without downloading any app or requiring waiter intervention for order placement.</w:t>
      </w:r>
    </w:p>
    <w:p>
      <w:pPr>
        <w:spacing w:before="280" w:after="160"/>
      </w:pPr>
      <w:r>
        <w:rPr>
          <w:rFonts w:ascii="Times New Roman" w:hAnsi="Times New Roman" w:eastAsia="Times New Roman"/>
          <w:b/>
          <w:color w:val="000000"/>
          <w:sz w:val="28"/>
        </w:rPr>
        <w:t>1.2 Problem Statement</w:t>
      </w:r>
    </w:p>
    <w:p>
      <w:pPr>
        <w:spacing w:line="360" w:lineRule="auto"/>
      </w:pPr>
      <w:r>
        <w:rPr>
          <w:rFonts w:ascii="Times New Roman" w:hAnsi="Times New Roman" w:eastAsia="Times New Roman"/>
          <w:b w:val="0"/>
          <w:i w:val="0"/>
          <w:sz w:val="24"/>
        </w:rPr>
        <w:t>Traditional restaurant ordering systems face several critical challenges that impact both operational efficiency and customer satisfaction:</w:t>
      </w:r>
    </w:p>
    <w:p>
      <w:pPr>
        <w:pStyle w:val="ListBullet"/>
      </w:pPr>
      <w:r>
        <w:rPr>
          <w:rFonts w:ascii="Times New Roman" w:hAnsi="Times New Roman" w:eastAsia="Times New Roman"/>
          <w:sz w:val="24"/>
        </w:rPr>
        <w:t>Manual order-taking is prone to human errors in capturing customer requests, leading to incorrect orders and customer dissatisfaction.</w:t>
      </w:r>
    </w:p>
    <w:p>
      <w:pPr>
        <w:pStyle w:val="ListBullet"/>
      </w:pPr>
      <w:r>
        <w:rPr>
          <w:rFonts w:ascii="Times New Roman" w:hAnsi="Times New Roman" w:eastAsia="Times New Roman"/>
          <w:sz w:val="24"/>
        </w:rPr>
        <w:t>Paper-based menus are expensive to maintain and cannot be updated in real time when items become unavailable or prices change.</w:t>
      </w:r>
    </w:p>
    <w:p>
      <w:pPr>
        <w:pStyle w:val="ListBullet"/>
      </w:pPr>
      <w:r>
        <w:rPr>
          <w:rFonts w:ascii="Times New Roman" w:hAnsi="Times New Roman" w:eastAsia="Times New Roman"/>
          <w:sz w:val="24"/>
        </w:rPr>
        <w:t>Customers experience extended wait times during peak hours due to limited waiter availability for taking orders.</w:t>
      </w:r>
    </w:p>
    <w:p>
      <w:pPr>
        <w:pStyle w:val="ListBullet"/>
      </w:pPr>
      <w:r>
        <w:rPr>
          <w:rFonts w:ascii="Times New Roman" w:hAnsi="Times New Roman" w:eastAsia="Times New Roman"/>
          <w:sz w:val="24"/>
        </w:rPr>
        <w:t>There is no transparency in order status — customers have no way to know whether their food is being prepared or is ready for serving.</w:t>
      </w:r>
    </w:p>
    <w:p>
      <w:pPr>
        <w:pStyle w:val="ListBullet"/>
      </w:pPr>
      <w:r>
        <w:rPr>
          <w:rFonts w:ascii="Times New Roman" w:hAnsi="Times New Roman" w:eastAsia="Times New Roman"/>
          <w:sz w:val="24"/>
        </w:rPr>
        <w:t>Bill calculation is manual and error-prone, especially when multiple orders need to be merged for the same customer or table.</w:t>
      </w:r>
    </w:p>
    <w:p>
      <w:pPr>
        <w:pStyle w:val="ListBullet"/>
      </w:pPr>
      <w:r>
        <w:rPr>
          <w:rFonts w:ascii="Times New Roman" w:hAnsi="Times New Roman" w:eastAsia="Times New Roman"/>
          <w:sz w:val="24"/>
        </w:rPr>
        <w:t>Restaurant owners lack real-time analytics and visibility into daily operations, top-selling items, and revenue patterns.</w:t>
      </w:r>
    </w:p>
    <w:p>
      <w:pPr>
        <w:pStyle w:val="ListBullet"/>
      </w:pPr>
      <w:r>
        <w:rPr>
          <w:rFonts w:ascii="Times New Roman" w:hAnsi="Times New Roman" w:eastAsia="Times New Roman"/>
          <w:sz w:val="24"/>
        </w:rPr>
        <w:t>Waiter workload management and table assignment is handled informally, leading to uneven work distribution.</w:t>
      </w:r>
    </w:p>
    <w:p>
      <w:pPr>
        <w:spacing w:line="360" w:lineRule="auto"/>
      </w:pPr>
      <w:r>
        <w:rPr>
          <w:rFonts w:ascii="Times New Roman" w:hAnsi="Times New Roman" w:eastAsia="Times New Roman"/>
          <w:b w:val="0"/>
          <w:i w:val="0"/>
          <w:sz w:val="24"/>
        </w:rPr>
        <w:t>These challenges create inefficiencies that result in longer service times, reduced table turnover rates, customer complaints, and ultimately, loss of revenue for the restaurant.</w:t>
      </w:r>
    </w:p>
    <w:p>
      <w:pPr>
        <w:spacing w:before="280" w:after="160"/>
      </w:pPr>
      <w:r>
        <w:rPr>
          <w:rFonts w:ascii="Times New Roman" w:hAnsi="Times New Roman" w:eastAsia="Times New Roman"/>
          <w:b/>
          <w:color w:val="000000"/>
          <w:sz w:val="28"/>
        </w:rPr>
        <w:t>1.3 Objectives</w:t>
      </w:r>
    </w:p>
    <w:p>
      <w:pPr>
        <w:spacing w:line="360" w:lineRule="auto"/>
      </w:pPr>
      <w:r>
        <w:rPr>
          <w:rFonts w:ascii="Times New Roman" w:hAnsi="Times New Roman" w:eastAsia="Times New Roman"/>
          <w:b w:val="0"/>
          <w:i w:val="0"/>
          <w:sz w:val="24"/>
        </w:rPr>
        <w:t>The primary objectives of this project are:</w:t>
      </w:r>
    </w:p>
    <w:p>
      <w:pPr>
        <w:pStyle w:val="ListBullet"/>
      </w:pPr>
      <w:r>
        <w:rPr>
          <w:rFonts w:ascii="Times New Roman" w:hAnsi="Times New Roman" w:eastAsia="Times New Roman"/>
          <w:sz w:val="24"/>
        </w:rPr>
        <w:t>To design and develop a QR code-based digital menu and ordering system that enables customers to place orders directly from their smartphones without app installation.</w:t>
      </w:r>
    </w:p>
    <w:p>
      <w:pPr>
        <w:pStyle w:val="ListBullet"/>
      </w:pPr>
      <w:r>
        <w:rPr>
          <w:rFonts w:ascii="Times New Roman" w:hAnsi="Times New Roman" w:eastAsia="Times New Roman"/>
          <w:sz w:val="24"/>
        </w:rPr>
        <w:t>To implement a real-time order tracking system using Server-Sent Events (SSE) that provides live status updates to customers, waiters, and administrators.</w:t>
      </w:r>
    </w:p>
    <w:p>
      <w:pPr>
        <w:pStyle w:val="ListBullet"/>
      </w:pPr>
      <w:r>
        <w:rPr>
          <w:rFonts w:ascii="Times New Roman" w:hAnsi="Times New Roman" w:eastAsia="Times New Roman"/>
          <w:sz w:val="24"/>
        </w:rPr>
        <w:t>To build a multi-role platform with separate interfaces for Customers, Waiters, and Administrators, each tailored to their specific workflows.</w:t>
      </w:r>
    </w:p>
    <w:p>
      <w:pPr>
        <w:pStyle w:val="ListBullet"/>
      </w:pPr>
      <w:r>
        <w:rPr>
          <w:rFonts w:ascii="Times New Roman" w:hAnsi="Times New Roman" w:eastAsia="Times New Roman"/>
          <w:sz w:val="24"/>
        </w:rPr>
        <w:t>To automate the billing process with features including automatic bill generation, bill merging for multi-order customers, tax calculation, discount management, and UPI/Cash payment processing.</w:t>
      </w:r>
    </w:p>
    <w:p>
      <w:pPr>
        <w:pStyle w:val="ListBullet"/>
      </w:pPr>
      <w:r>
        <w:rPr>
          <w:rFonts w:ascii="Times New Roman" w:hAnsi="Times New Roman" w:eastAsia="Times New Roman"/>
          <w:sz w:val="24"/>
        </w:rPr>
        <w:t>To provide restaurant administrators with a comprehensive management dashboard for menu management, QR code generation, waiter management, and billing history.</w:t>
      </w:r>
    </w:p>
    <w:p>
      <w:pPr>
        <w:pStyle w:val="ListBullet"/>
      </w:pPr>
      <w:r>
        <w:rPr>
          <w:rFonts w:ascii="Times New Roman" w:hAnsi="Times New Roman" w:eastAsia="Times New Roman"/>
          <w:sz w:val="24"/>
        </w:rPr>
        <w:t>To deploy the application as a production-grade, cloud-hosted solution accessible from any device with a web browser.</w:t>
      </w:r>
    </w:p>
    <w:p>
      <w:pPr>
        <w:pStyle w:val="ListBullet"/>
      </w:pPr>
      <w:r>
        <w:rPr>
          <w:rFonts w:ascii="Times New Roman" w:hAnsi="Times New Roman" w:eastAsia="Times New Roman"/>
          <w:sz w:val="24"/>
        </w:rPr>
        <w:t>To implement robust authentication and security mechanisms including TOTP-based two-factor authentication for admin access.</w:t>
      </w:r>
    </w:p>
    <w:p>
      <w:pPr>
        <w:spacing w:before="280" w:after="160"/>
      </w:pPr>
      <w:r>
        <w:rPr>
          <w:rFonts w:ascii="Times New Roman" w:hAnsi="Times New Roman" w:eastAsia="Times New Roman"/>
          <w:b/>
          <w:color w:val="000000"/>
          <w:sz w:val="28"/>
        </w:rPr>
        <w:t>1.4 Scope of the Project</w:t>
      </w:r>
    </w:p>
    <w:p>
      <w:pPr>
        <w:spacing w:line="360" w:lineRule="auto"/>
      </w:pPr>
      <w:r>
        <w:rPr>
          <w:rFonts w:ascii="Times New Roman" w:hAnsi="Times New Roman" w:eastAsia="Times New Roman"/>
          <w:b w:val="0"/>
          <w:i w:val="0"/>
          <w:sz w:val="24"/>
        </w:rPr>
        <w:t>The scope of this project encompasses the complete lifecycle of a restaurant food ordering system, from the moment a customer sits at a table to the final payment and bill settlement. The system is designed specifically for Hotel Kavitha but can be adapted for any restaurant with minimal configuration changes. The key functional areas covered are:</w:t>
      </w:r>
    </w:p>
    <w:p>
      <w:pPr>
        <w:pStyle w:val="ListBullet"/>
      </w:pPr>
      <w:r>
        <w:rPr>
          <w:rFonts w:ascii="Times New Roman" w:hAnsi="Times New Roman" w:eastAsia="Times New Roman"/>
          <w:sz w:val="24"/>
        </w:rPr>
        <w:t>Customer Module: QR scanning, phone-based session management, menu browsing with category and search filters, cart management, order placement, real-time order tracking, checkout, and UPI/Cash payment submission.</w:t>
      </w:r>
    </w:p>
    <w:p>
      <w:pPr>
        <w:pStyle w:val="ListBullet"/>
      </w:pPr>
      <w:r>
        <w:rPr>
          <w:rFonts w:ascii="Times New Roman" w:hAnsi="Times New Roman" w:eastAsia="Times New Roman"/>
          <w:sz w:val="24"/>
        </w:rPr>
        <w:t>Waiter Module: Order queue management with real-time updates, table assignment, order status progression, bill generation and modification, custom item addition, item replacement and deletion, and performance tracking.</w:t>
      </w:r>
    </w:p>
    <w:p>
      <w:pPr>
        <w:pStyle w:val="ListBullet"/>
      </w:pPr>
      <w:r>
        <w:rPr>
          <w:rFonts w:ascii="Times New Roman" w:hAnsi="Times New Roman" w:eastAsia="Times New Roman"/>
          <w:sz w:val="24"/>
        </w:rPr>
        <w:t>Admin Module: Complete menu management (CRUD operations on categories and items), QR code generation for tables, table management, waiter account management (create, disable, rename, password reset), comprehensive billing machine with bill merging and history, audit logging, and dashboard analytics.</w:t>
      </w:r>
    </w:p>
    <w:p>
      <w:pPr>
        <w:pStyle w:val="ListBullet"/>
      </w:pPr>
      <w:r>
        <w:rPr>
          <w:rFonts w:ascii="Times New Roman" w:hAnsi="Times New Roman" w:eastAsia="Times New Roman"/>
          <w:sz w:val="24"/>
        </w:rPr>
        <w:t>System Module: Automated data cleanup (records older than 2 days), category-based time scheduling (Breakfast: 6:30 AM–12:30 PM, Lunch/Meals: 12:30 PM–5:30 PM, Dinner: 5:30 PM–11:30 PM), daily bill number sequencing, and self-healing database schema migration.</w:t>
      </w:r>
    </w:p>
    <w:p>
      <w:r>
        <w:br w:type="page"/>
      </w:r>
    </w:p>
    <w:p>
      <w:pPr>
        <w:spacing w:before="360" w:after="240"/>
        <w:jc w:val="center"/>
      </w:pPr>
      <w:r>
        <w:rPr>
          <w:rFonts w:ascii="Times New Roman" w:hAnsi="Times New Roman" w:eastAsia="Times New Roman"/>
          <w:b/>
          <w:color w:val="000000"/>
          <w:sz w:val="28"/>
        </w:rPr>
        <w:t>CHAPTER 2</w:t>
      </w:r>
    </w:p>
    <w:p>
      <w:pPr>
        <w:spacing w:before="360" w:after="240"/>
        <w:jc w:val="center"/>
      </w:pPr>
      <w:r>
        <w:rPr>
          <w:rFonts w:ascii="Times New Roman" w:hAnsi="Times New Roman" w:eastAsia="Times New Roman"/>
          <w:b/>
          <w:color w:val="000000"/>
          <w:sz w:val="28"/>
        </w:rPr>
        <w:t>LITERATURE SURVEY</w:t>
      </w:r>
    </w:p>
    <w:p/>
    <w:p>
      <w:pPr>
        <w:spacing w:before="280" w:after="160"/>
      </w:pPr>
      <w:r>
        <w:rPr>
          <w:rFonts w:ascii="Times New Roman" w:hAnsi="Times New Roman" w:eastAsia="Times New Roman"/>
          <w:b/>
          <w:color w:val="000000"/>
          <w:sz w:val="28"/>
        </w:rPr>
        <w:t>2.1 Existing Systems</w:t>
      </w:r>
    </w:p>
    <w:p>
      <w:pPr>
        <w:spacing w:line="360" w:lineRule="auto"/>
      </w:pPr>
      <w:r>
        <w:rPr>
          <w:rFonts w:ascii="Times New Roman" w:hAnsi="Times New Roman" w:eastAsia="Times New Roman"/>
          <w:b w:val="0"/>
          <w:i w:val="0"/>
          <w:sz w:val="24"/>
        </w:rPr>
        <w:t>The restaurant technology market has seen the emergence of several digital ordering solutions over the past decade. A review of existing systems provides insights into the current state of the art and identifies gaps that the proposed system aims to address.</w:t>
      </w:r>
    </w:p>
    <w:p>
      <w:pPr>
        <w:spacing w:before="200" w:after="120"/>
      </w:pPr>
      <w:r>
        <w:rPr>
          <w:rFonts w:ascii="Times New Roman" w:hAnsi="Times New Roman" w:eastAsia="Times New Roman"/>
          <w:b/>
          <w:color w:val="000000"/>
          <w:sz w:val="26"/>
        </w:rPr>
        <w:t>2.1.1 Zomato Order / Swiggy Dine-in</w:t>
      </w:r>
    </w:p>
    <w:p>
      <w:pPr>
        <w:spacing w:line="360" w:lineRule="auto"/>
      </w:pPr>
      <w:r>
        <w:rPr>
          <w:rFonts w:ascii="Times New Roman" w:hAnsi="Times New Roman" w:eastAsia="Times New Roman"/>
          <w:b w:val="0"/>
          <w:i w:val="0"/>
          <w:sz w:val="24"/>
        </w:rPr>
        <w:t>Platforms like Zomato and Swiggy have introduced dine-in ordering features that allow customers to browse menus and place orders via their respective mobile apps. However, these platforms require app installation, impose commission fees on restaurants (typically 15-30% per order), and do not offer real-time kitchen-to-table order tracking. The restaurant also loses control over the customer relationship and data.</w:t>
      </w:r>
    </w:p>
    <w:p>
      <w:pPr>
        <w:spacing w:before="200" w:after="120"/>
      </w:pPr>
      <w:r>
        <w:rPr>
          <w:rFonts w:ascii="Times New Roman" w:hAnsi="Times New Roman" w:eastAsia="Times New Roman"/>
          <w:b/>
          <w:color w:val="000000"/>
          <w:sz w:val="26"/>
        </w:rPr>
        <w:t>2.1.2 DotPe / Thrive</w:t>
      </w:r>
    </w:p>
    <w:p>
      <w:pPr>
        <w:spacing w:line="360" w:lineRule="auto"/>
      </w:pPr>
      <w:r>
        <w:rPr>
          <w:rFonts w:ascii="Times New Roman" w:hAnsi="Times New Roman" w:eastAsia="Times New Roman"/>
          <w:b w:val="0"/>
          <w:i w:val="0"/>
          <w:sz w:val="24"/>
        </w:rPr>
        <w:t>DotPe and similar SaaS platforms offer QR-based ordering solutions for restaurants. While they provide a functional ordering workflow, they come with monthly subscription fees, limited customization options, and dependency on a third-party platform. The restaurant cannot modify the system to suit their specific workflows (e.g., category-based time scheduling, multi-order merging for the same customer).</w:t>
      </w:r>
    </w:p>
    <w:p>
      <w:pPr>
        <w:spacing w:before="200" w:after="120"/>
      </w:pPr>
      <w:r>
        <w:rPr>
          <w:rFonts w:ascii="Times New Roman" w:hAnsi="Times New Roman" w:eastAsia="Times New Roman"/>
          <w:b/>
          <w:color w:val="000000"/>
          <w:sz w:val="26"/>
        </w:rPr>
        <w:t>2.1.3 Traditional POS Systems</w:t>
      </w:r>
    </w:p>
    <w:p>
      <w:pPr>
        <w:spacing w:line="360" w:lineRule="auto"/>
      </w:pPr>
      <w:r>
        <w:rPr>
          <w:rFonts w:ascii="Times New Roman" w:hAnsi="Times New Roman" w:eastAsia="Times New Roman"/>
          <w:b w:val="0"/>
          <w:i w:val="0"/>
          <w:sz w:val="24"/>
        </w:rPr>
        <w:t>Point-of-Sale systems like POSist, Petpooja, and Torqus provide comprehensive restaurant management but are primarily designed for waiter-operated workflows. They do not empower customers to place orders independently and require expensive hardware installations. Real-time customer-facing tracking is typically absent.</w:t>
      </w:r>
    </w:p>
    <w:p>
      <w:pPr>
        <w:spacing w:before="280" w:after="160"/>
      </w:pPr>
      <w:r>
        <w:rPr>
          <w:rFonts w:ascii="Times New Roman" w:hAnsi="Times New Roman" w:eastAsia="Times New Roman"/>
          <w:b/>
          <w:color w:val="000000"/>
          <w:sz w:val="28"/>
        </w:rPr>
        <w:t>2.2 Comparison with Proposed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
              <w:rPr>
                <w:rFonts w:ascii="Times New Roman" w:hAnsi="Times New Roman"/>
                <w:b/>
                <w:sz w:val="24"/>
              </w:rPr>
              <w:t>Feature</w:t>
            </w:r>
          </w:p>
        </w:tc>
        <w:tc>
          <w:tcPr>
            <w:tcW w:type="dxa" w:w="1728"/>
            <w:shd w:fill="D9E2F3" w:val="clear"/>
          </w:tcPr>
          <w:p>
            <w:pPr>
              <w:jc w:val="center"/>
            </w:pPr>
            <w:r/>
            <w:r>
              <w:rPr>
                <w:rFonts w:ascii="Times New Roman" w:hAnsi="Times New Roman"/>
                <w:b/>
                <w:sz w:val="24"/>
              </w:rPr>
              <w:t>Zomato/Swiggy</w:t>
            </w:r>
          </w:p>
        </w:tc>
        <w:tc>
          <w:tcPr>
            <w:tcW w:type="dxa" w:w="1728"/>
            <w:shd w:fill="D9E2F3" w:val="clear"/>
          </w:tcPr>
          <w:p>
            <w:pPr>
              <w:jc w:val="center"/>
            </w:pPr>
            <w:r/>
            <w:r>
              <w:rPr>
                <w:rFonts w:ascii="Times New Roman" w:hAnsi="Times New Roman"/>
                <w:b/>
                <w:sz w:val="24"/>
              </w:rPr>
              <w:t>DotPe/Thrive</w:t>
            </w:r>
          </w:p>
        </w:tc>
        <w:tc>
          <w:tcPr>
            <w:tcW w:type="dxa" w:w="1728"/>
            <w:shd w:fill="D9E2F3" w:val="clear"/>
          </w:tcPr>
          <w:p>
            <w:pPr>
              <w:jc w:val="center"/>
            </w:pPr>
            <w:r/>
            <w:r>
              <w:rPr>
                <w:rFonts w:ascii="Times New Roman" w:hAnsi="Times New Roman"/>
                <w:b/>
                <w:sz w:val="24"/>
              </w:rPr>
              <w:t>Traditional POS</w:t>
            </w:r>
          </w:p>
        </w:tc>
        <w:tc>
          <w:tcPr>
            <w:tcW w:type="dxa" w:w="1728"/>
            <w:shd w:fill="D9E2F3" w:val="clear"/>
          </w:tcPr>
          <w:p>
            <w:pPr>
              <w:jc w:val="center"/>
            </w:pPr>
            <w:r/>
            <w:r>
              <w:rPr>
                <w:rFonts w:ascii="Times New Roman" w:hAnsi="Times New Roman"/>
                <w:b/>
                <w:sz w:val="24"/>
              </w:rPr>
              <w:t>Proposed System</w:t>
            </w:r>
          </w:p>
        </w:tc>
      </w:tr>
      <w:tr>
        <w:tc>
          <w:tcPr>
            <w:tcW w:type="dxa" w:w="1728"/>
          </w:tcPr>
          <w:p>
            <w:r/>
            <w:r>
              <w:rPr>
                <w:rFonts w:ascii="Times New Roman" w:hAnsi="Times New Roman"/>
                <w:sz w:val="24"/>
              </w:rPr>
              <w:t>QR Code Ordering</w:t>
            </w:r>
          </w:p>
        </w:tc>
        <w:tc>
          <w:tcPr>
            <w:tcW w:type="dxa" w:w="1728"/>
          </w:tcPr>
          <w:p>
            <w:r/>
            <w:r>
              <w:rPr>
                <w:rFonts w:ascii="Times New Roman" w:hAnsi="Times New Roman"/>
                <w:sz w:val="24"/>
              </w:rPr>
              <w:t>No (App Required)</w:t>
            </w:r>
          </w:p>
        </w:tc>
        <w:tc>
          <w:tcPr>
            <w:tcW w:type="dxa" w:w="1728"/>
          </w:tcPr>
          <w:p>
            <w:r/>
            <w:r>
              <w:rPr>
                <w:rFonts w:ascii="Times New Roman" w:hAnsi="Times New Roman"/>
                <w:sz w:val="24"/>
              </w:rPr>
              <w:t>Yes</w:t>
            </w:r>
          </w:p>
        </w:tc>
        <w:tc>
          <w:tcPr>
            <w:tcW w:type="dxa" w:w="1728"/>
          </w:tcPr>
          <w:p>
            <w:r/>
            <w:r>
              <w:rPr>
                <w:rFonts w:ascii="Times New Roman" w:hAnsi="Times New Roman"/>
                <w:sz w:val="24"/>
              </w:rPr>
              <w:t>No</w:t>
            </w:r>
          </w:p>
        </w:tc>
        <w:tc>
          <w:tcPr>
            <w:tcW w:type="dxa" w:w="1728"/>
          </w:tcPr>
          <w:p>
            <w:r/>
            <w:r>
              <w:rPr>
                <w:rFonts w:ascii="Times New Roman" w:hAnsi="Times New Roman"/>
                <w:sz w:val="24"/>
              </w:rPr>
              <w:t>Yes</w:t>
            </w:r>
          </w:p>
        </w:tc>
      </w:tr>
      <w:tr>
        <w:tc>
          <w:tcPr>
            <w:tcW w:type="dxa" w:w="1728"/>
          </w:tcPr>
          <w:p>
            <w:r/>
            <w:r>
              <w:rPr>
                <w:rFonts w:ascii="Times New Roman" w:hAnsi="Times New Roman"/>
                <w:sz w:val="24"/>
              </w:rPr>
              <w:t>No App Installation</w:t>
            </w:r>
          </w:p>
        </w:tc>
        <w:tc>
          <w:tcPr>
            <w:tcW w:type="dxa" w:w="1728"/>
          </w:tcPr>
          <w:p>
            <w:r/>
            <w:r>
              <w:rPr>
                <w:rFonts w:ascii="Times New Roman" w:hAnsi="Times New Roman"/>
                <w:sz w:val="24"/>
              </w:rPr>
              <w:t>No</w:t>
            </w:r>
          </w:p>
        </w:tc>
        <w:tc>
          <w:tcPr>
            <w:tcW w:type="dxa" w:w="1728"/>
          </w:tcPr>
          <w:p>
            <w:r/>
            <w:r>
              <w:rPr>
                <w:rFonts w:ascii="Times New Roman" w:hAnsi="Times New Roman"/>
                <w:sz w:val="24"/>
              </w:rPr>
              <w:t>Yes</w:t>
            </w:r>
          </w:p>
        </w:tc>
        <w:tc>
          <w:tcPr>
            <w:tcW w:type="dxa" w:w="1728"/>
          </w:tcPr>
          <w:p>
            <w:r/>
            <w:r>
              <w:rPr>
                <w:rFonts w:ascii="Times New Roman" w:hAnsi="Times New Roman"/>
                <w:sz w:val="24"/>
              </w:rPr>
              <w:t>No</w:t>
            </w:r>
          </w:p>
        </w:tc>
        <w:tc>
          <w:tcPr>
            <w:tcW w:type="dxa" w:w="1728"/>
          </w:tcPr>
          <w:p>
            <w:r/>
            <w:r>
              <w:rPr>
                <w:rFonts w:ascii="Times New Roman" w:hAnsi="Times New Roman"/>
                <w:sz w:val="24"/>
              </w:rPr>
              <w:t>Yes</w:t>
            </w:r>
          </w:p>
        </w:tc>
      </w:tr>
      <w:tr>
        <w:tc>
          <w:tcPr>
            <w:tcW w:type="dxa" w:w="1728"/>
          </w:tcPr>
          <w:p>
            <w:r/>
            <w:r>
              <w:rPr>
                <w:rFonts w:ascii="Times New Roman" w:hAnsi="Times New Roman"/>
                <w:sz w:val="24"/>
              </w:rPr>
              <w:t>Real-Time SSE Tracking</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Yes</w:t>
            </w:r>
          </w:p>
        </w:tc>
      </w:tr>
      <w:tr>
        <w:tc>
          <w:tcPr>
            <w:tcW w:type="dxa" w:w="1728"/>
          </w:tcPr>
          <w:p>
            <w:r/>
            <w:r>
              <w:rPr>
                <w:rFonts w:ascii="Times New Roman" w:hAnsi="Times New Roman"/>
                <w:sz w:val="24"/>
              </w:rPr>
              <w:t>Multi-Role Dashboard</w:t>
            </w:r>
          </w:p>
        </w:tc>
        <w:tc>
          <w:tcPr>
            <w:tcW w:type="dxa" w:w="1728"/>
          </w:tcPr>
          <w:p>
            <w:r/>
            <w:r>
              <w:rPr>
                <w:rFonts w:ascii="Times New Roman" w:hAnsi="Times New Roman"/>
                <w:sz w:val="24"/>
              </w:rPr>
              <w:t>No</w:t>
            </w:r>
          </w:p>
        </w:tc>
        <w:tc>
          <w:tcPr>
            <w:tcW w:type="dxa" w:w="1728"/>
          </w:tcPr>
          <w:p>
            <w:r/>
            <w:r>
              <w:rPr>
                <w:rFonts w:ascii="Times New Roman" w:hAnsi="Times New Roman"/>
                <w:sz w:val="24"/>
              </w:rPr>
              <w:t>Partial</w:t>
            </w:r>
          </w:p>
        </w:tc>
        <w:tc>
          <w:tcPr>
            <w:tcW w:type="dxa" w:w="1728"/>
          </w:tcPr>
          <w:p>
            <w:r/>
            <w:r>
              <w:rPr>
                <w:rFonts w:ascii="Times New Roman" w:hAnsi="Times New Roman"/>
                <w:sz w:val="24"/>
              </w:rPr>
              <w:t>Yes</w:t>
            </w:r>
          </w:p>
        </w:tc>
        <w:tc>
          <w:tcPr>
            <w:tcW w:type="dxa" w:w="1728"/>
          </w:tcPr>
          <w:p>
            <w:r/>
            <w:r>
              <w:rPr>
                <w:rFonts w:ascii="Times New Roman" w:hAnsi="Times New Roman"/>
                <w:sz w:val="24"/>
              </w:rPr>
              <w:t>Yes (3 Roles)</w:t>
            </w:r>
          </w:p>
        </w:tc>
      </w:tr>
      <w:tr>
        <w:tc>
          <w:tcPr>
            <w:tcW w:type="dxa" w:w="1728"/>
          </w:tcPr>
          <w:p>
            <w:r/>
            <w:r>
              <w:rPr>
                <w:rFonts w:ascii="Times New Roman" w:hAnsi="Times New Roman"/>
                <w:sz w:val="24"/>
              </w:rPr>
              <w:t>Commission/Subscription</w:t>
            </w:r>
          </w:p>
        </w:tc>
        <w:tc>
          <w:tcPr>
            <w:tcW w:type="dxa" w:w="1728"/>
          </w:tcPr>
          <w:p>
            <w:r/>
            <w:r>
              <w:rPr>
                <w:rFonts w:ascii="Times New Roman" w:hAnsi="Times New Roman"/>
                <w:sz w:val="24"/>
              </w:rPr>
              <w:t>High Commission</w:t>
            </w:r>
          </w:p>
        </w:tc>
        <w:tc>
          <w:tcPr>
            <w:tcW w:type="dxa" w:w="1728"/>
          </w:tcPr>
          <w:p>
            <w:r/>
            <w:r>
              <w:rPr>
                <w:rFonts w:ascii="Times New Roman" w:hAnsi="Times New Roman"/>
                <w:sz w:val="24"/>
              </w:rPr>
              <w:t>Monthly Fee</w:t>
            </w:r>
          </w:p>
        </w:tc>
        <w:tc>
          <w:tcPr>
            <w:tcW w:type="dxa" w:w="1728"/>
          </w:tcPr>
          <w:p>
            <w:r/>
            <w:r>
              <w:rPr>
                <w:rFonts w:ascii="Times New Roman" w:hAnsi="Times New Roman"/>
                <w:sz w:val="24"/>
              </w:rPr>
              <w:t>High Upfront</w:t>
            </w:r>
          </w:p>
        </w:tc>
        <w:tc>
          <w:tcPr>
            <w:tcW w:type="dxa" w:w="1728"/>
          </w:tcPr>
          <w:p>
            <w:r/>
            <w:r>
              <w:rPr>
                <w:rFonts w:ascii="Times New Roman" w:hAnsi="Times New Roman"/>
                <w:sz w:val="24"/>
              </w:rPr>
              <w:t>Zero (Self-Hosted)</w:t>
            </w:r>
          </w:p>
        </w:tc>
      </w:tr>
      <w:tr>
        <w:tc>
          <w:tcPr>
            <w:tcW w:type="dxa" w:w="1728"/>
          </w:tcPr>
          <w:p>
            <w:r/>
            <w:r>
              <w:rPr>
                <w:rFonts w:ascii="Times New Roman" w:hAnsi="Times New Roman"/>
                <w:sz w:val="24"/>
              </w:rPr>
              <w:t>Customizable Source Code</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Yes (Open Source)</w:t>
            </w:r>
          </w:p>
        </w:tc>
      </w:tr>
      <w:tr>
        <w:tc>
          <w:tcPr>
            <w:tcW w:type="dxa" w:w="1728"/>
          </w:tcPr>
          <w:p>
            <w:r/>
            <w:r>
              <w:rPr>
                <w:rFonts w:ascii="Times New Roman" w:hAnsi="Times New Roman"/>
                <w:sz w:val="24"/>
              </w:rPr>
              <w:t>Time-Based Menu Scheduling</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Partial</w:t>
            </w:r>
          </w:p>
        </w:tc>
        <w:tc>
          <w:tcPr>
            <w:tcW w:type="dxa" w:w="1728"/>
          </w:tcPr>
          <w:p>
            <w:r/>
            <w:r>
              <w:rPr>
                <w:rFonts w:ascii="Times New Roman" w:hAnsi="Times New Roman"/>
                <w:sz w:val="24"/>
              </w:rPr>
              <w:t>Yes</w:t>
            </w:r>
          </w:p>
        </w:tc>
      </w:tr>
      <w:tr>
        <w:tc>
          <w:tcPr>
            <w:tcW w:type="dxa" w:w="1728"/>
          </w:tcPr>
          <w:p>
            <w:r/>
            <w:r>
              <w:rPr>
                <w:rFonts w:ascii="Times New Roman" w:hAnsi="Times New Roman"/>
                <w:sz w:val="24"/>
              </w:rPr>
              <w:t>Automatic Bill Merging</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Partial</w:t>
            </w:r>
          </w:p>
        </w:tc>
        <w:tc>
          <w:tcPr>
            <w:tcW w:type="dxa" w:w="1728"/>
          </w:tcPr>
          <w:p>
            <w:r/>
            <w:r>
              <w:rPr>
                <w:rFonts w:ascii="Times New Roman" w:hAnsi="Times New Roman"/>
                <w:sz w:val="24"/>
              </w:rPr>
              <w:t>Yes</w:t>
            </w:r>
          </w:p>
        </w:tc>
      </w:tr>
      <w:tr>
        <w:tc>
          <w:tcPr>
            <w:tcW w:type="dxa" w:w="1728"/>
          </w:tcPr>
          <w:p>
            <w:r/>
            <w:r>
              <w:rPr>
                <w:rFonts w:ascii="Times New Roman" w:hAnsi="Times New Roman"/>
                <w:sz w:val="24"/>
              </w:rPr>
              <w:t>TOTP 2FA Admin Auth</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Yes</w:t>
            </w:r>
          </w:p>
        </w:tc>
      </w:tr>
      <w:tr>
        <w:tc>
          <w:tcPr>
            <w:tcW w:type="dxa" w:w="1728"/>
          </w:tcPr>
          <w:p>
            <w:r/>
            <w:r>
              <w:rPr>
                <w:rFonts w:ascii="Times New Roman" w:hAnsi="Times New Roman"/>
                <w:sz w:val="24"/>
              </w:rPr>
              <w:t>Customer Session Management</w:t>
            </w:r>
          </w:p>
        </w:tc>
        <w:tc>
          <w:tcPr>
            <w:tcW w:type="dxa" w:w="1728"/>
          </w:tcPr>
          <w:p>
            <w:r/>
            <w:r>
              <w:rPr>
                <w:rFonts w:ascii="Times New Roman" w:hAnsi="Times New Roman"/>
                <w:sz w:val="24"/>
              </w:rPr>
              <w:t>App-Based</w:t>
            </w:r>
          </w:p>
        </w:tc>
        <w:tc>
          <w:tcPr>
            <w:tcW w:type="dxa" w:w="1728"/>
          </w:tcPr>
          <w:p>
            <w:r/>
            <w:r>
              <w:rPr>
                <w:rFonts w:ascii="Times New Roman" w:hAnsi="Times New Roman"/>
                <w:sz w:val="24"/>
              </w:rPr>
              <w:t>Cookie</w:t>
            </w:r>
          </w:p>
        </w:tc>
        <w:tc>
          <w:tcPr>
            <w:tcW w:type="dxa" w:w="1728"/>
          </w:tcPr>
          <w:p>
            <w:r/>
            <w:r>
              <w:rPr>
                <w:rFonts w:ascii="Times New Roman" w:hAnsi="Times New Roman"/>
                <w:sz w:val="24"/>
              </w:rPr>
              <w:t>N/A</w:t>
            </w:r>
          </w:p>
        </w:tc>
        <w:tc>
          <w:tcPr>
            <w:tcW w:type="dxa" w:w="1728"/>
          </w:tcPr>
          <w:p>
            <w:r/>
            <w:r>
              <w:rPr>
                <w:rFonts w:ascii="Times New Roman" w:hAnsi="Times New Roman"/>
                <w:sz w:val="24"/>
              </w:rPr>
              <w:t>Phone-Based Session</w:t>
            </w:r>
          </w:p>
        </w:tc>
      </w:tr>
      <w:tr>
        <w:tc>
          <w:tcPr>
            <w:tcW w:type="dxa" w:w="1728"/>
          </w:tcPr>
          <w:p>
            <w:r/>
            <w:r>
              <w:rPr>
                <w:rFonts w:ascii="Times New Roman" w:hAnsi="Times New Roman"/>
                <w:sz w:val="24"/>
              </w:rPr>
              <w:t>Mobile Native App</w:t>
            </w:r>
          </w:p>
        </w:tc>
        <w:tc>
          <w:tcPr>
            <w:tcW w:type="dxa" w:w="1728"/>
          </w:tcPr>
          <w:p>
            <w:r/>
            <w:r>
              <w:rPr>
                <w:rFonts w:ascii="Times New Roman" w:hAnsi="Times New Roman"/>
                <w:sz w:val="24"/>
              </w:rPr>
              <w:t>Yes</w:t>
            </w:r>
          </w:p>
        </w:tc>
        <w:tc>
          <w:tcPr>
            <w:tcW w:type="dxa" w:w="1728"/>
          </w:tcPr>
          <w:p>
            <w:r/>
            <w:r>
              <w:rPr>
                <w:rFonts w:ascii="Times New Roman" w:hAnsi="Times New Roman"/>
                <w:sz w:val="24"/>
              </w:rPr>
              <w:t>No</w:t>
            </w:r>
          </w:p>
        </w:tc>
        <w:tc>
          <w:tcPr>
            <w:tcW w:type="dxa" w:w="1728"/>
          </w:tcPr>
          <w:p>
            <w:r/>
            <w:r>
              <w:rPr>
                <w:rFonts w:ascii="Times New Roman" w:hAnsi="Times New Roman"/>
                <w:sz w:val="24"/>
              </w:rPr>
              <w:t>No</w:t>
            </w:r>
          </w:p>
        </w:tc>
        <w:tc>
          <w:tcPr>
            <w:tcW w:type="dxa" w:w="1728"/>
          </w:tcPr>
          <w:p>
            <w:r/>
            <w:r>
              <w:rPr>
                <w:rFonts w:ascii="Times New Roman" w:hAnsi="Times New Roman"/>
                <w:sz w:val="24"/>
              </w:rPr>
              <w:t>Yes (React Native)</w:t>
            </w:r>
          </w:p>
        </w:tc>
      </w:tr>
    </w:tbl>
    <w:p/>
    <w:p>
      <w:pPr>
        <w:spacing w:before="280" w:after="160"/>
      </w:pPr>
      <w:r>
        <w:rPr>
          <w:rFonts w:ascii="Times New Roman" w:hAnsi="Times New Roman" w:eastAsia="Times New Roman"/>
          <w:b/>
          <w:color w:val="000000"/>
          <w:sz w:val="28"/>
        </w:rPr>
        <w:t>2.3 Technologies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Technology</w:t>
            </w:r>
          </w:p>
        </w:tc>
        <w:tc>
          <w:tcPr>
            <w:tcW w:type="dxa" w:w="2880"/>
            <w:shd w:fill="D9E2F3" w:val="clear"/>
          </w:tcPr>
          <w:p>
            <w:pPr>
              <w:jc w:val="center"/>
            </w:pPr>
            <w:r/>
            <w:r>
              <w:rPr>
                <w:rFonts w:ascii="Times New Roman" w:hAnsi="Times New Roman"/>
                <w:b/>
                <w:sz w:val="24"/>
              </w:rPr>
              <w:t>Category</w:t>
            </w:r>
          </w:p>
        </w:tc>
        <w:tc>
          <w:tcPr>
            <w:tcW w:type="dxa" w:w="2880"/>
            <w:shd w:fill="D9E2F3" w:val="clear"/>
          </w:tcPr>
          <w:p>
            <w:pPr>
              <w:jc w:val="center"/>
            </w:pPr>
            <w:r/>
            <w:r>
              <w:rPr>
                <w:rFonts w:ascii="Times New Roman" w:hAnsi="Times New Roman"/>
                <w:b/>
                <w:sz w:val="24"/>
              </w:rPr>
              <w:t>Purpose</w:t>
            </w:r>
          </w:p>
        </w:tc>
      </w:tr>
      <w:tr>
        <w:tc>
          <w:tcPr>
            <w:tcW w:type="dxa" w:w="2880"/>
          </w:tcPr>
          <w:p>
            <w:r/>
            <w:r>
              <w:rPr>
                <w:rFonts w:ascii="Times New Roman" w:hAnsi="Times New Roman"/>
                <w:sz w:val="24"/>
              </w:rPr>
              <w:t>React 19</w:t>
            </w:r>
          </w:p>
        </w:tc>
        <w:tc>
          <w:tcPr>
            <w:tcW w:type="dxa" w:w="2880"/>
          </w:tcPr>
          <w:p>
            <w:r/>
            <w:r>
              <w:rPr>
                <w:rFonts w:ascii="Times New Roman" w:hAnsi="Times New Roman"/>
                <w:sz w:val="24"/>
              </w:rPr>
              <w:t>Frontend Framework</w:t>
            </w:r>
          </w:p>
        </w:tc>
        <w:tc>
          <w:tcPr>
            <w:tcW w:type="dxa" w:w="2880"/>
          </w:tcPr>
          <w:p>
            <w:r/>
            <w:r>
              <w:rPr>
                <w:rFonts w:ascii="Times New Roman" w:hAnsi="Times New Roman"/>
                <w:sz w:val="24"/>
              </w:rPr>
              <w:t>Building the interactive user interfaces for all three roles</w:t>
            </w:r>
          </w:p>
        </w:tc>
      </w:tr>
      <w:tr>
        <w:tc>
          <w:tcPr>
            <w:tcW w:type="dxa" w:w="2880"/>
          </w:tcPr>
          <w:p>
            <w:r/>
            <w:r>
              <w:rPr>
                <w:rFonts w:ascii="Times New Roman" w:hAnsi="Times New Roman"/>
                <w:sz w:val="24"/>
              </w:rPr>
              <w:t>TypeScript</w:t>
            </w:r>
          </w:p>
        </w:tc>
        <w:tc>
          <w:tcPr>
            <w:tcW w:type="dxa" w:w="2880"/>
          </w:tcPr>
          <w:p>
            <w:r/>
            <w:r>
              <w:rPr>
                <w:rFonts w:ascii="Times New Roman" w:hAnsi="Times New Roman"/>
                <w:sz w:val="24"/>
              </w:rPr>
              <w:t>Programming Language</w:t>
            </w:r>
          </w:p>
        </w:tc>
        <w:tc>
          <w:tcPr>
            <w:tcW w:type="dxa" w:w="2880"/>
          </w:tcPr>
          <w:p>
            <w:r/>
            <w:r>
              <w:rPr>
                <w:rFonts w:ascii="Times New Roman" w:hAnsi="Times New Roman"/>
                <w:sz w:val="24"/>
              </w:rPr>
              <w:t>Type-safe development for both frontend and backend</w:t>
            </w:r>
          </w:p>
        </w:tc>
      </w:tr>
      <w:tr>
        <w:tc>
          <w:tcPr>
            <w:tcW w:type="dxa" w:w="2880"/>
          </w:tcPr>
          <w:p>
            <w:r/>
            <w:r>
              <w:rPr>
                <w:rFonts w:ascii="Times New Roman" w:hAnsi="Times New Roman"/>
                <w:sz w:val="24"/>
              </w:rPr>
              <w:t>Vite 8</w:t>
            </w:r>
          </w:p>
        </w:tc>
        <w:tc>
          <w:tcPr>
            <w:tcW w:type="dxa" w:w="2880"/>
          </w:tcPr>
          <w:p>
            <w:r/>
            <w:r>
              <w:rPr>
                <w:rFonts w:ascii="Times New Roman" w:hAnsi="Times New Roman"/>
                <w:sz w:val="24"/>
              </w:rPr>
              <w:t>Build Tool</w:t>
            </w:r>
          </w:p>
        </w:tc>
        <w:tc>
          <w:tcPr>
            <w:tcW w:type="dxa" w:w="2880"/>
          </w:tcPr>
          <w:p>
            <w:r/>
            <w:r>
              <w:rPr>
                <w:rFonts w:ascii="Times New Roman" w:hAnsi="Times New Roman"/>
                <w:sz w:val="24"/>
              </w:rPr>
              <w:t>Fast development server and optimized production builds for the frontend</w:t>
            </w:r>
          </w:p>
        </w:tc>
      </w:tr>
      <w:tr>
        <w:tc>
          <w:tcPr>
            <w:tcW w:type="dxa" w:w="2880"/>
          </w:tcPr>
          <w:p>
            <w:r/>
            <w:r>
              <w:rPr>
                <w:rFonts w:ascii="Times New Roman" w:hAnsi="Times New Roman"/>
                <w:sz w:val="24"/>
              </w:rPr>
              <w:t>Tailwind CSS 4</w:t>
            </w:r>
          </w:p>
        </w:tc>
        <w:tc>
          <w:tcPr>
            <w:tcW w:type="dxa" w:w="2880"/>
          </w:tcPr>
          <w:p>
            <w:r/>
            <w:r>
              <w:rPr>
                <w:rFonts w:ascii="Times New Roman" w:hAnsi="Times New Roman"/>
                <w:sz w:val="24"/>
              </w:rPr>
              <w:t>CSS Framework</w:t>
            </w:r>
          </w:p>
        </w:tc>
        <w:tc>
          <w:tcPr>
            <w:tcW w:type="dxa" w:w="2880"/>
          </w:tcPr>
          <w:p>
            <w:r/>
            <w:r>
              <w:rPr>
                <w:rFonts w:ascii="Times New Roman" w:hAnsi="Times New Roman"/>
                <w:sz w:val="24"/>
              </w:rPr>
              <w:t>Utility-first CSS framework for rapid, responsive UI styling</w:t>
            </w:r>
          </w:p>
        </w:tc>
      </w:tr>
      <w:tr>
        <w:tc>
          <w:tcPr>
            <w:tcW w:type="dxa" w:w="2880"/>
          </w:tcPr>
          <w:p>
            <w:r/>
            <w:r>
              <w:rPr>
                <w:rFonts w:ascii="Times New Roman" w:hAnsi="Times New Roman"/>
                <w:sz w:val="24"/>
              </w:rPr>
              <w:t>React Router DOM 6</w:t>
            </w:r>
          </w:p>
        </w:tc>
        <w:tc>
          <w:tcPr>
            <w:tcW w:type="dxa" w:w="2880"/>
          </w:tcPr>
          <w:p>
            <w:r/>
            <w:r>
              <w:rPr>
                <w:rFonts w:ascii="Times New Roman" w:hAnsi="Times New Roman"/>
                <w:sz w:val="24"/>
              </w:rPr>
              <w:t>Client Routing</w:t>
            </w:r>
          </w:p>
        </w:tc>
        <w:tc>
          <w:tcPr>
            <w:tcW w:type="dxa" w:w="2880"/>
          </w:tcPr>
          <w:p>
            <w:r/>
            <w:r>
              <w:rPr>
                <w:rFonts w:ascii="Times New Roman" w:hAnsi="Times New Roman"/>
                <w:sz w:val="24"/>
              </w:rPr>
              <w:t>Single-page application routing for customer, waiter, and admin views</w:t>
            </w:r>
          </w:p>
        </w:tc>
      </w:tr>
      <w:tr>
        <w:tc>
          <w:tcPr>
            <w:tcW w:type="dxa" w:w="2880"/>
          </w:tcPr>
          <w:p>
            <w:r/>
            <w:r>
              <w:rPr>
                <w:rFonts w:ascii="Times New Roman" w:hAnsi="Times New Roman"/>
                <w:sz w:val="24"/>
              </w:rPr>
              <w:t>Lucide React</w:t>
            </w:r>
          </w:p>
        </w:tc>
        <w:tc>
          <w:tcPr>
            <w:tcW w:type="dxa" w:w="2880"/>
          </w:tcPr>
          <w:p>
            <w:r/>
            <w:r>
              <w:rPr>
                <w:rFonts w:ascii="Times New Roman" w:hAnsi="Times New Roman"/>
                <w:sz w:val="24"/>
              </w:rPr>
              <w:t>Icon Library</w:t>
            </w:r>
          </w:p>
        </w:tc>
        <w:tc>
          <w:tcPr>
            <w:tcW w:type="dxa" w:w="2880"/>
          </w:tcPr>
          <w:p>
            <w:r/>
            <w:r>
              <w:rPr>
                <w:rFonts w:ascii="Times New Roman" w:hAnsi="Times New Roman"/>
                <w:sz w:val="24"/>
              </w:rPr>
              <w:t>Consistent, modern SVG icon set across the application</w:t>
            </w:r>
          </w:p>
        </w:tc>
      </w:tr>
      <w:tr>
        <w:tc>
          <w:tcPr>
            <w:tcW w:type="dxa" w:w="2880"/>
          </w:tcPr>
          <w:p>
            <w:r/>
            <w:r>
              <w:rPr>
                <w:rFonts w:ascii="Times New Roman" w:hAnsi="Times New Roman"/>
                <w:sz w:val="24"/>
              </w:rPr>
              <w:t>Node.js</w:t>
            </w:r>
          </w:p>
        </w:tc>
        <w:tc>
          <w:tcPr>
            <w:tcW w:type="dxa" w:w="2880"/>
          </w:tcPr>
          <w:p>
            <w:r/>
            <w:r>
              <w:rPr>
                <w:rFonts w:ascii="Times New Roman" w:hAnsi="Times New Roman"/>
                <w:sz w:val="24"/>
              </w:rPr>
              <w:t>Runtime Environment</w:t>
            </w:r>
          </w:p>
        </w:tc>
        <w:tc>
          <w:tcPr>
            <w:tcW w:type="dxa" w:w="2880"/>
          </w:tcPr>
          <w:p>
            <w:r/>
            <w:r>
              <w:rPr>
                <w:rFonts w:ascii="Times New Roman" w:hAnsi="Times New Roman"/>
                <w:sz w:val="24"/>
              </w:rPr>
              <w:t>Server-side JavaScript execution for the backend API</w:t>
            </w:r>
          </w:p>
        </w:tc>
      </w:tr>
      <w:tr>
        <w:tc>
          <w:tcPr>
            <w:tcW w:type="dxa" w:w="2880"/>
          </w:tcPr>
          <w:p>
            <w:r/>
            <w:r>
              <w:rPr>
                <w:rFonts w:ascii="Times New Roman" w:hAnsi="Times New Roman"/>
                <w:sz w:val="24"/>
              </w:rPr>
              <w:t>Express.js 4</w:t>
            </w:r>
          </w:p>
        </w:tc>
        <w:tc>
          <w:tcPr>
            <w:tcW w:type="dxa" w:w="2880"/>
          </w:tcPr>
          <w:p>
            <w:r/>
            <w:r>
              <w:rPr>
                <w:rFonts w:ascii="Times New Roman" w:hAnsi="Times New Roman"/>
                <w:sz w:val="24"/>
              </w:rPr>
              <w:t>Backend Framework</w:t>
            </w:r>
          </w:p>
        </w:tc>
        <w:tc>
          <w:tcPr>
            <w:tcW w:type="dxa" w:w="2880"/>
          </w:tcPr>
          <w:p>
            <w:r/>
            <w:r>
              <w:rPr>
                <w:rFonts w:ascii="Times New Roman" w:hAnsi="Times New Roman"/>
                <w:sz w:val="24"/>
              </w:rPr>
              <w:t>RESTful API server with middleware support for routes and authentication</w:t>
            </w:r>
          </w:p>
        </w:tc>
      </w:tr>
      <w:tr>
        <w:tc>
          <w:tcPr>
            <w:tcW w:type="dxa" w:w="2880"/>
          </w:tcPr>
          <w:p>
            <w:r/>
            <w:r>
              <w:rPr>
                <w:rFonts w:ascii="Times New Roman" w:hAnsi="Times New Roman"/>
                <w:sz w:val="24"/>
              </w:rPr>
              <w:t>Prisma ORM 7</w:t>
            </w:r>
          </w:p>
        </w:tc>
        <w:tc>
          <w:tcPr>
            <w:tcW w:type="dxa" w:w="2880"/>
          </w:tcPr>
          <w:p>
            <w:r/>
            <w:r>
              <w:rPr>
                <w:rFonts w:ascii="Times New Roman" w:hAnsi="Times New Roman"/>
                <w:sz w:val="24"/>
              </w:rPr>
              <w:t>Database ORM</w:t>
            </w:r>
          </w:p>
        </w:tc>
        <w:tc>
          <w:tcPr>
            <w:tcW w:type="dxa" w:w="2880"/>
          </w:tcPr>
          <w:p>
            <w:r/>
            <w:r>
              <w:rPr>
                <w:rFonts w:ascii="Times New Roman" w:hAnsi="Times New Roman"/>
                <w:sz w:val="24"/>
              </w:rPr>
              <w:t>Type-safe database access layer with migration and schema management</w:t>
            </w:r>
          </w:p>
        </w:tc>
      </w:tr>
      <w:tr>
        <w:tc>
          <w:tcPr>
            <w:tcW w:type="dxa" w:w="2880"/>
          </w:tcPr>
          <w:p>
            <w:r/>
            <w:r>
              <w:rPr>
                <w:rFonts w:ascii="Times New Roman" w:hAnsi="Times New Roman"/>
                <w:sz w:val="24"/>
              </w:rPr>
              <w:t>PostgreSQL</w:t>
            </w:r>
          </w:p>
        </w:tc>
        <w:tc>
          <w:tcPr>
            <w:tcW w:type="dxa" w:w="2880"/>
          </w:tcPr>
          <w:p>
            <w:r/>
            <w:r>
              <w:rPr>
                <w:rFonts w:ascii="Times New Roman" w:hAnsi="Times New Roman"/>
                <w:sz w:val="24"/>
              </w:rPr>
              <w:t>Database</w:t>
            </w:r>
          </w:p>
        </w:tc>
        <w:tc>
          <w:tcPr>
            <w:tcW w:type="dxa" w:w="2880"/>
          </w:tcPr>
          <w:p>
            <w:r/>
            <w:r>
              <w:rPr>
                <w:rFonts w:ascii="Times New Roman" w:hAnsi="Times New Roman"/>
                <w:sz w:val="24"/>
              </w:rPr>
              <w:t>Relational database for persistent data storage (hosted on Supabase)</w:t>
            </w:r>
          </w:p>
        </w:tc>
      </w:tr>
      <w:tr>
        <w:tc>
          <w:tcPr>
            <w:tcW w:type="dxa" w:w="2880"/>
          </w:tcPr>
          <w:p>
            <w:r/>
            <w:r>
              <w:rPr>
                <w:rFonts w:ascii="Times New Roman" w:hAnsi="Times New Roman"/>
                <w:sz w:val="24"/>
              </w:rPr>
              <w:t>Supabase</w:t>
            </w:r>
          </w:p>
        </w:tc>
        <w:tc>
          <w:tcPr>
            <w:tcW w:type="dxa" w:w="2880"/>
          </w:tcPr>
          <w:p>
            <w:r/>
            <w:r>
              <w:rPr>
                <w:rFonts w:ascii="Times New Roman" w:hAnsi="Times New Roman"/>
                <w:sz w:val="24"/>
              </w:rPr>
              <w:t>Backend as a Service</w:t>
            </w:r>
          </w:p>
        </w:tc>
        <w:tc>
          <w:tcPr>
            <w:tcW w:type="dxa" w:w="2880"/>
          </w:tcPr>
          <w:p>
            <w:r/>
            <w:r>
              <w:rPr>
                <w:rFonts w:ascii="Times New Roman" w:hAnsi="Times New Roman"/>
                <w:sz w:val="24"/>
              </w:rPr>
              <w:t>Cloud-hosted PostgreSQL with connection pooling (PgBouncer)</w:t>
            </w:r>
          </w:p>
        </w:tc>
      </w:tr>
      <w:tr>
        <w:tc>
          <w:tcPr>
            <w:tcW w:type="dxa" w:w="2880"/>
          </w:tcPr>
          <w:p>
            <w:r/>
            <w:r>
              <w:rPr>
                <w:rFonts w:ascii="Times New Roman" w:hAnsi="Times New Roman"/>
                <w:sz w:val="24"/>
              </w:rPr>
              <w:t>Server-Sent Events</w:t>
            </w:r>
          </w:p>
        </w:tc>
        <w:tc>
          <w:tcPr>
            <w:tcW w:type="dxa" w:w="2880"/>
          </w:tcPr>
          <w:p>
            <w:r/>
            <w:r>
              <w:rPr>
                <w:rFonts w:ascii="Times New Roman" w:hAnsi="Times New Roman"/>
                <w:sz w:val="24"/>
              </w:rPr>
              <w:t>Real-Time Communication</w:t>
            </w:r>
          </w:p>
        </w:tc>
        <w:tc>
          <w:tcPr>
            <w:tcW w:type="dxa" w:w="2880"/>
          </w:tcPr>
          <w:p>
            <w:r/>
            <w:r>
              <w:rPr>
                <w:rFonts w:ascii="Times New Roman" w:hAnsi="Times New Roman"/>
                <w:sz w:val="24"/>
              </w:rPr>
              <w:t>One-way server-to-client push for live order updates</w:t>
            </w:r>
          </w:p>
        </w:tc>
      </w:tr>
      <w:tr>
        <w:tc>
          <w:tcPr>
            <w:tcW w:type="dxa" w:w="2880"/>
          </w:tcPr>
          <w:p>
            <w:r/>
            <w:r>
              <w:rPr>
                <w:rFonts w:ascii="Times New Roman" w:hAnsi="Times New Roman"/>
                <w:sz w:val="24"/>
              </w:rPr>
              <w:t>QRCode.js</w:t>
            </w:r>
          </w:p>
        </w:tc>
        <w:tc>
          <w:tcPr>
            <w:tcW w:type="dxa" w:w="2880"/>
          </w:tcPr>
          <w:p>
            <w:r/>
            <w:r>
              <w:rPr>
                <w:rFonts w:ascii="Times New Roman" w:hAnsi="Times New Roman"/>
                <w:sz w:val="24"/>
              </w:rPr>
              <w:t>QR Generation</w:t>
            </w:r>
          </w:p>
        </w:tc>
        <w:tc>
          <w:tcPr>
            <w:tcW w:type="dxa" w:w="2880"/>
          </w:tcPr>
          <w:p>
            <w:r/>
            <w:r>
              <w:rPr>
                <w:rFonts w:ascii="Times New Roman" w:hAnsi="Times New Roman"/>
                <w:sz w:val="24"/>
              </w:rPr>
              <w:t>Generating unique QR codes for each restaurant table</w:t>
            </w:r>
          </w:p>
        </w:tc>
      </w:tr>
      <w:tr>
        <w:tc>
          <w:tcPr>
            <w:tcW w:type="dxa" w:w="2880"/>
          </w:tcPr>
          <w:p>
            <w:r/>
            <w:r>
              <w:rPr>
                <w:rFonts w:ascii="Times New Roman" w:hAnsi="Times New Roman"/>
                <w:sz w:val="24"/>
              </w:rPr>
              <w:t>TOTP (RFC 6238)</w:t>
            </w:r>
          </w:p>
        </w:tc>
        <w:tc>
          <w:tcPr>
            <w:tcW w:type="dxa" w:w="2880"/>
          </w:tcPr>
          <w:p>
            <w:r/>
            <w:r>
              <w:rPr>
                <w:rFonts w:ascii="Times New Roman" w:hAnsi="Times New Roman"/>
                <w:sz w:val="24"/>
              </w:rPr>
              <w:t>Authentication</w:t>
            </w:r>
          </w:p>
        </w:tc>
        <w:tc>
          <w:tcPr>
            <w:tcW w:type="dxa" w:w="2880"/>
          </w:tcPr>
          <w:p>
            <w:r/>
            <w:r>
              <w:rPr>
                <w:rFonts w:ascii="Times New Roman" w:hAnsi="Times New Roman"/>
                <w:sz w:val="24"/>
              </w:rPr>
              <w:t>Time-based One-Time Password for admin two-factor authentication</w:t>
            </w:r>
          </w:p>
        </w:tc>
      </w:tr>
      <w:tr>
        <w:tc>
          <w:tcPr>
            <w:tcW w:type="dxa" w:w="2880"/>
          </w:tcPr>
          <w:p>
            <w:r/>
            <w:r>
              <w:rPr>
                <w:rFonts w:ascii="Times New Roman" w:hAnsi="Times New Roman"/>
                <w:sz w:val="24"/>
              </w:rPr>
              <w:t>bcryptjs</w:t>
            </w:r>
          </w:p>
        </w:tc>
        <w:tc>
          <w:tcPr>
            <w:tcW w:type="dxa" w:w="2880"/>
          </w:tcPr>
          <w:p>
            <w:r/>
            <w:r>
              <w:rPr>
                <w:rFonts w:ascii="Times New Roman" w:hAnsi="Times New Roman"/>
                <w:sz w:val="24"/>
              </w:rPr>
              <w:t>Security</w:t>
            </w:r>
          </w:p>
        </w:tc>
        <w:tc>
          <w:tcPr>
            <w:tcW w:type="dxa" w:w="2880"/>
          </w:tcPr>
          <w:p>
            <w:r/>
            <w:r>
              <w:rPr>
                <w:rFonts w:ascii="Times New Roman" w:hAnsi="Times New Roman"/>
                <w:sz w:val="24"/>
              </w:rPr>
              <w:t>Password hashing for waiter account security</w:t>
            </w:r>
          </w:p>
        </w:tc>
      </w:tr>
      <w:tr>
        <w:tc>
          <w:tcPr>
            <w:tcW w:type="dxa" w:w="2880"/>
          </w:tcPr>
          <w:p>
            <w:r/>
            <w:r>
              <w:rPr>
                <w:rFonts w:ascii="Times New Roman" w:hAnsi="Times New Roman"/>
                <w:sz w:val="24"/>
              </w:rPr>
              <w:t>Vercel</w:t>
            </w:r>
          </w:p>
        </w:tc>
        <w:tc>
          <w:tcPr>
            <w:tcW w:type="dxa" w:w="2880"/>
          </w:tcPr>
          <w:p>
            <w:r/>
            <w:r>
              <w:rPr>
                <w:rFonts w:ascii="Times New Roman" w:hAnsi="Times New Roman"/>
                <w:sz w:val="24"/>
              </w:rPr>
              <w:t>Deployment</w:t>
            </w:r>
          </w:p>
        </w:tc>
        <w:tc>
          <w:tcPr>
            <w:tcW w:type="dxa" w:w="2880"/>
          </w:tcPr>
          <w:p>
            <w:r/>
            <w:r>
              <w:rPr>
                <w:rFonts w:ascii="Times New Roman" w:hAnsi="Times New Roman"/>
                <w:sz w:val="24"/>
              </w:rPr>
              <w:t>Cloud hosting platform for both frontend static assets and backend serverless functions</w:t>
            </w:r>
          </w:p>
        </w:tc>
      </w:tr>
      <w:tr>
        <w:tc>
          <w:tcPr>
            <w:tcW w:type="dxa" w:w="2880"/>
          </w:tcPr>
          <w:p>
            <w:r/>
            <w:r>
              <w:rPr>
                <w:rFonts w:ascii="Times New Roman" w:hAnsi="Times New Roman"/>
                <w:sz w:val="24"/>
              </w:rPr>
              <w:t>React Native + Expo</w:t>
            </w:r>
          </w:p>
        </w:tc>
        <w:tc>
          <w:tcPr>
            <w:tcW w:type="dxa" w:w="2880"/>
          </w:tcPr>
          <w:p>
            <w:r/>
            <w:r>
              <w:rPr>
                <w:rFonts w:ascii="Times New Roman" w:hAnsi="Times New Roman"/>
                <w:sz w:val="24"/>
              </w:rPr>
              <w:t>Mobile Framework</w:t>
            </w:r>
          </w:p>
        </w:tc>
        <w:tc>
          <w:tcPr>
            <w:tcW w:type="dxa" w:w="2880"/>
          </w:tcPr>
          <w:p>
            <w:r/>
            <w:r>
              <w:rPr>
                <w:rFonts w:ascii="Times New Roman" w:hAnsi="Times New Roman"/>
                <w:sz w:val="24"/>
              </w:rPr>
              <w:t>WebView-based Android wrapper for the deployed web application</w:t>
            </w:r>
          </w:p>
        </w:tc>
      </w:tr>
      <w:tr>
        <w:tc>
          <w:tcPr>
            <w:tcW w:type="dxa" w:w="2880"/>
          </w:tcPr>
          <w:p>
            <w:r/>
            <w:r>
              <w:rPr>
                <w:rFonts w:ascii="Times New Roman" w:hAnsi="Times New Roman"/>
                <w:sz w:val="24"/>
              </w:rPr>
              <w:t>Capacitor</w:t>
            </w:r>
          </w:p>
        </w:tc>
        <w:tc>
          <w:tcPr>
            <w:tcW w:type="dxa" w:w="2880"/>
          </w:tcPr>
          <w:p>
            <w:r/>
            <w:r>
              <w:rPr>
                <w:rFonts w:ascii="Times New Roman" w:hAnsi="Times New Roman"/>
                <w:sz w:val="24"/>
              </w:rPr>
              <w:t>Mobile Bridge</w:t>
            </w:r>
          </w:p>
        </w:tc>
        <w:tc>
          <w:tcPr>
            <w:tcW w:type="dxa" w:w="2880"/>
          </w:tcPr>
          <w:p>
            <w:r/>
            <w:r>
              <w:rPr>
                <w:rFonts w:ascii="Times New Roman" w:hAnsi="Times New Roman"/>
                <w:sz w:val="24"/>
              </w:rPr>
              <w:t>Native Android build generation from the web frontend</w:t>
            </w:r>
          </w:p>
        </w:tc>
      </w:tr>
      <w:tr>
        <w:tc>
          <w:tcPr>
            <w:tcW w:type="dxa" w:w="2880"/>
          </w:tcPr>
          <w:p>
            <w:r/>
            <w:r>
              <w:rPr>
                <w:rFonts w:ascii="Times New Roman" w:hAnsi="Times New Roman"/>
                <w:sz w:val="24"/>
              </w:rPr>
              <w:t>@react-pdf/renderer</w:t>
            </w:r>
          </w:p>
        </w:tc>
        <w:tc>
          <w:tcPr>
            <w:tcW w:type="dxa" w:w="2880"/>
          </w:tcPr>
          <w:p>
            <w:r/>
            <w:r>
              <w:rPr>
                <w:rFonts w:ascii="Times New Roman" w:hAnsi="Times New Roman"/>
                <w:sz w:val="24"/>
              </w:rPr>
              <w:t>PDF Generation</w:t>
            </w:r>
          </w:p>
        </w:tc>
        <w:tc>
          <w:tcPr>
            <w:tcW w:type="dxa" w:w="2880"/>
          </w:tcPr>
          <w:p>
            <w:r/>
            <w:r>
              <w:rPr>
                <w:rFonts w:ascii="Times New Roman" w:hAnsi="Times New Roman"/>
                <w:sz w:val="24"/>
              </w:rPr>
              <w:t>Generating printable bill PDF documents for restaurant records</w:t>
            </w:r>
          </w:p>
        </w:tc>
      </w:tr>
    </w:tbl>
    <w:p/>
    <w:p>
      <w:r>
        <w:br w:type="page"/>
      </w:r>
    </w:p>
    <w:p>
      <w:pPr>
        <w:spacing w:before="360" w:after="240"/>
        <w:jc w:val="center"/>
      </w:pPr>
      <w:r>
        <w:rPr>
          <w:rFonts w:ascii="Times New Roman" w:hAnsi="Times New Roman" w:eastAsia="Times New Roman"/>
          <w:b/>
          <w:color w:val="000000"/>
          <w:sz w:val="28"/>
        </w:rPr>
        <w:t>CHAPTER 3</w:t>
      </w:r>
    </w:p>
    <w:p>
      <w:pPr>
        <w:spacing w:before="360" w:after="240"/>
        <w:jc w:val="center"/>
      </w:pPr>
      <w:r>
        <w:rPr>
          <w:rFonts w:ascii="Times New Roman" w:hAnsi="Times New Roman" w:eastAsia="Times New Roman"/>
          <w:b/>
          <w:color w:val="000000"/>
          <w:sz w:val="28"/>
        </w:rPr>
        <w:t>SYSTEM ANALYSIS</w:t>
      </w:r>
    </w:p>
    <w:p/>
    <w:p>
      <w:pPr>
        <w:spacing w:before="280" w:after="160"/>
      </w:pPr>
      <w:r>
        <w:rPr>
          <w:rFonts w:ascii="Times New Roman" w:hAnsi="Times New Roman" w:eastAsia="Times New Roman"/>
          <w:b/>
          <w:color w:val="000000"/>
          <w:sz w:val="28"/>
        </w:rPr>
        <w:t>3.1 Feasibility Study</w:t>
      </w:r>
    </w:p>
    <w:p>
      <w:pPr>
        <w:spacing w:before="200" w:after="120"/>
      </w:pPr>
      <w:r>
        <w:rPr>
          <w:rFonts w:ascii="Times New Roman" w:hAnsi="Times New Roman" w:eastAsia="Times New Roman"/>
          <w:b/>
          <w:color w:val="000000"/>
          <w:sz w:val="26"/>
        </w:rPr>
        <w:t>3.1.1 Technical Feasibility</w:t>
      </w:r>
    </w:p>
    <w:p>
      <w:pPr>
        <w:spacing w:line="360" w:lineRule="auto"/>
      </w:pPr>
      <w:r>
        <w:rPr>
          <w:rFonts w:ascii="Times New Roman" w:hAnsi="Times New Roman" w:eastAsia="Times New Roman"/>
          <w:b w:val="0"/>
          <w:i w:val="0"/>
          <w:sz w:val="24"/>
        </w:rPr>
        <w:t>The proposed system uses well-established, widely adopted open-source technologies (React, Node.js, Express, PostgreSQL, Prisma) that have mature ecosystems, extensive documentation, and large community support. The deployment platform (Vercel) offers a generous free tier sufficient for the restaurant's traffic volume. Supabase provides a managed PostgreSQL instance with up to 500 MB storage on the free tier. All technologies are freely available and the development can be done on a standard laptop with an internet connection. The technical feasibility is therefore HIGH.</w:t>
      </w:r>
    </w:p>
    <w:p>
      <w:pPr>
        <w:spacing w:before="200" w:after="120"/>
      </w:pPr>
      <w:r>
        <w:rPr>
          <w:rFonts w:ascii="Times New Roman" w:hAnsi="Times New Roman" w:eastAsia="Times New Roman"/>
          <w:b/>
          <w:color w:val="000000"/>
          <w:sz w:val="26"/>
        </w:rPr>
        <w:t>3.1.2 Economic Feasibility</w:t>
      </w:r>
    </w:p>
    <w:p>
      <w:pPr>
        <w:spacing w:line="360" w:lineRule="auto"/>
      </w:pPr>
      <w:r>
        <w:rPr>
          <w:rFonts w:ascii="Times New Roman" w:hAnsi="Times New Roman" w:eastAsia="Times New Roman"/>
          <w:b w:val="0"/>
          <w:i w:val="0"/>
          <w:sz w:val="24"/>
        </w:rPr>
        <w:t>The system is designed with zero recurring infrastructure costs using free-tier cloud services (Vercel for hosting, Supabase for database). There are no license fees or subscription costs associated with any technology used. The only costs are one-time QR code printing for tables and an optional Android developer account fee (₹1,700) for Play Store publishing. Compared to existing SaaS solutions that charge ₹3,000–₹10,000 per month, this system provides a significantly lower total cost of ownership. The economic feasibility is therefore HIGH.</w:t>
      </w:r>
    </w:p>
    <w:p>
      <w:pPr>
        <w:spacing w:before="200" w:after="120"/>
      </w:pPr>
      <w:r>
        <w:rPr>
          <w:rFonts w:ascii="Times New Roman" w:hAnsi="Times New Roman" w:eastAsia="Times New Roman"/>
          <w:b/>
          <w:color w:val="000000"/>
          <w:sz w:val="26"/>
        </w:rPr>
        <w:t>3.1.3 Operational Feasibility</w:t>
      </w:r>
    </w:p>
    <w:p>
      <w:pPr>
        <w:spacing w:line="360" w:lineRule="auto"/>
      </w:pPr>
      <w:r>
        <w:rPr>
          <w:rFonts w:ascii="Times New Roman" w:hAnsi="Times New Roman" w:eastAsia="Times New Roman"/>
          <w:b w:val="0"/>
          <w:i w:val="0"/>
          <w:sz w:val="24"/>
        </w:rPr>
        <w:t>The system is designed with intuitive, mobile-first interfaces that require minimal training. Customers interact through a familiar mobile web browser experience — no app download required. Waiters use a simplified, touch-friendly dashboard optimized for the pace of restaurant operations. The admin panel provides a desktop-friendly management interface. Hotel Kavitha's staff, who already use smartphones in their daily operations, can adopt the system with a brief training session. The operational feasibility is therefore HIGH.</w:t>
      </w:r>
    </w:p>
    <w:p>
      <w:pPr>
        <w:spacing w:before="280" w:after="160"/>
      </w:pPr>
      <w:r>
        <w:rPr>
          <w:rFonts w:ascii="Times New Roman" w:hAnsi="Times New Roman" w:eastAsia="Times New Roman"/>
          <w:b/>
          <w:color w:val="000000"/>
          <w:sz w:val="28"/>
        </w:rPr>
        <w:t>3.2 Requirement Analysis</w:t>
      </w:r>
    </w:p>
    <w:p>
      <w:pPr>
        <w:spacing w:before="200" w:after="120"/>
      </w:pPr>
      <w:r>
        <w:rPr>
          <w:rFonts w:ascii="Times New Roman" w:hAnsi="Times New Roman" w:eastAsia="Times New Roman"/>
          <w:b/>
          <w:color w:val="000000"/>
          <w:sz w:val="26"/>
        </w:rPr>
        <w:t>3.2.1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Req. ID</w:t>
            </w:r>
          </w:p>
        </w:tc>
        <w:tc>
          <w:tcPr>
            <w:tcW w:type="dxa" w:w="2880"/>
            <w:shd w:fill="D9E2F3" w:val="clear"/>
          </w:tcPr>
          <w:p>
            <w:pPr>
              <w:jc w:val="center"/>
            </w:pPr>
            <w:r/>
            <w:r>
              <w:rPr>
                <w:rFonts w:ascii="Times New Roman" w:hAnsi="Times New Roman"/>
                <w:b/>
                <w:sz w:val="24"/>
              </w:rPr>
              <w:t>Module</w:t>
            </w:r>
          </w:p>
        </w:tc>
        <w:tc>
          <w:tcPr>
            <w:tcW w:type="dxa" w:w="2880"/>
            <w:shd w:fill="D9E2F3" w:val="clear"/>
          </w:tcPr>
          <w:p>
            <w:pPr>
              <w:jc w:val="center"/>
            </w:pPr>
            <w:r/>
            <w:r>
              <w:rPr>
                <w:rFonts w:ascii="Times New Roman" w:hAnsi="Times New Roman"/>
                <w:b/>
                <w:sz w:val="24"/>
              </w:rPr>
              <w:t>Requirement Description</w:t>
            </w:r>
          </w:p>
        </w:tc>
      </w:tr>
      <w:tr>
        <w:tc>
          <w:tcPr>
            <w:tcW w:type="dxa" w:w="2880"/>
          </w:tcPr>
          <w:p>
            <w:r/>
            <w:r>
              <w:rPr>
                <w:rFonts w:ascii="Times New Roman" w:hAnsi="Times New Roman"/>
                <w:sz w:val="24"/>
              </w:rPr>
              <w:t>FR-01</w:t>
            </w:r>
          </w:p>
        </w:tc>
        <w:tc>
          <w:tcPr>
            <w:tcW w:type="dxa" w:w="2880"/>
          </w:tcPr>
          <w:p>
            <w:r/>
            <w:r>
              <w:rPr>
                <w:rFonts w:ascii="Times New Roman" w:hAnsi="Times New Roman"/>
                <w:sz w:val="24"/>
              </w:rPr>
              <w:t>Customer</w:t>
            </w:r>
          </w:p>
        </w:tc>
        <w:tc>
          <w:tcPr>
            <w:tcW w:type="dxa" w:w="2880"/>
          </w:tcPr>
          <w:p>
            <w:r/>
            <w:r>
              <w:rPr>
                <w:rFonts w:ascii="Times New Roman" w:hAnsi="Times New Roman"/>
                <w:sz w:val="24"/>
              </w:rPr>
              <w:t>Scan QR code on table to open digital menu in mobile browser</w:t>
            </w:r>
          </w:p>
        </w:tc>
      </w:tr>
      <w:tr>
        <w:tc>
          <w:tcPr>
            <w:tcW w:type="dxa" w:w="2880"/>
          </w:tcPr>
          <w:p>
            <w:r/>
            <w:r>
              <w:rPr>
                <w:rFonts w:ascii="Times New Roman" w:hAnsi="Times New Roman"/>
                <w:sz w:val="24"/>
              </w:rPr>
              <w:t>FR-02</w:t>
            </w:r>
          </w:p>
        </w:tc>
        <w:tc>
          <w:tcPr>
            <w:tcW w:type="dxa" w:w="2880"/>
          </w:tcPr>
          <w:p>
            <w:r/>
            <w:r>
              <w:rPr>
                <w:rFonts w:ascii="Times New Roman" w:hAnsi="Times New Roman"/>
                <w:sz w:val="24"/>
              </w:rPr>
              <w:t>Customer</w:t>
            </w:r>
          </w:p>
        </w:tc>
        <w:tc>
          <w:tcPr>
            <w:tcW w:type="dxa" w:w="2880"/>
          </w:tcPr>
          <w:p>
            <w:r/>
            <w:r>
              <w:rPr>
                <w:rFonts w:ascii="Times New Roman" w:hAnsi="Times New Roman"/>
                <w:sz w:val="24"/>
              </w:rPr>
              <w:t>Enter mobile phone number to create a session tied to the table</w:t>
            </w:r>
          </w:p>
        </w:tc>
      </w:tr>
      <w:tr>
        <w:tc>
          <w:tcPr>
            <w:tcW w:type="dxa" w:w="2880"/>
          </w:tcPr>
          <w:p>
            <w:r/>
            <w:r>
              <w:rPr>
                <w:rFonts w:ascii="Times New Roman" w:hAnsi="Times New Roman"/>
                <w:sz w:val="24"/>
              </w:rPr>
              <w:t>FR-03</w:t>
            </w:r>
          </w:p>
        </w:tc>
        <w:tc>
          <w:tcPr>
            <w:tcW w:type="dxa" w:w="2880"/>
          </w:tcPr>
          <w:p>
            <w:r/>
            <w:r>
              <w:rPr>
                <w:rFonts w:ascii="Times New Roman" w:hAnsi="Times New Roman"/>
                <w:sz w:val="24"/>
              </w:rPr>
              <w:t>Customer</w:t>
            </w:r>
          </w:p>
        </w:tc>
        <w:tc>
          <w:tcPr>
            <w:tcW w:type="dxa" w:w="2880"/>
          </w:tcPr>
          <w:p>
            <w:r/>
            <w:r>
              <w:rPr>
                <w:rFonts w:ascii="Times New Roman" w:hAnsi="Times New Roman"/>
                <w:sz w:val="24"/>
              </w:rPr>
              <w:t>Browse menu items organized by categories with images, descriptions, and prices</w:t>
            </w:r>
          </w:p>
        </w:tc>
      </w:tr>
      <w:tr>
        <w:tc>
          <w:tcPr>
            <w:tcW w:type="dxa" w:w="2880"/>
          </w:tcPr>
          <w:p>
            <w:r/>
            <w:r>
              <w:rPr>
                <w:rFonts w:ascii="Times New Roman" w:hAnsi="Times New Roman"/>
                <w:sz w:val="24"/>
              </w:rPr>
              <w:t>FR-04</w:t>
            </w:r>
          </w:p>
        </w:tc>
        <w:tc>
          <w:tcPr>
            <w:tcW w:type="dxa" w:w="2880"/>
          </w:tcPr>
          <w:p>
            <w:r/>
            <w:r>
              <w:rPr>
                <w:rFonts w:ascii="Times New Roman" w:hAnsi="Times New Roman"/>
                <w:sz w:val="24"/>
              </w:rPr>
              <w:t>Customer</w:t>
            </w:r>
          </w:p>
        </w:tc>
        <w:tc>
          <w:tcPr>
            <w:tcW w:type="dxa" w:w="2880"/>
          </w:tcPr>
          <w:p>
            <w:r/>
            <w:r>
              <w:rPr>
                <w:rFonts w:ascii="Times New Roman" w:hAnsi="Times New Roman"/>
                <w:sz w:val="24"/>
              </w:rPr>
              <w:t>Search for specific dishes by name or description</w:t>
            </w:r>
          </w:p>
        </w:tc>
      </w:tr>
      <w:tr>
        <w:tc>
          <w:tcPr>
            <w:tcW w:type="dxa" w:w="2880"/>
          </w:tcPr>
          <w:p>
            <w:r/>
            <w:r>
              <w:rPr>
                <w:rFonts w:ascii="Times New Roman" w:hAnsi="Times New Roman"/>
                <w:sz w:val="24"/>
              </w:rPr>
              <w:t>FR-05</w:t>
            </w:r>
          </w:p>
        </w:tc>
        <w:tc>
          <w:tcPr>
            <w:tcW w:type="dxa" w:w="2880"/>
          </w:tcPr>
          <w:p>
            <w:r/>
            <w:r>
              <w:rPr>
                <w:rFonts w:ascii="Times New Roman" w:hAnsi="Times New Roman"/>
                <w:sz w:val="24"/>
              </w:rPr>
              <w:t>Customer</w:t>
            </w:r>
          </w:p>
        </w:tc>
        <w:tc>
          <w:tcPr>
            <w:tcW w:type="dxa" w:w="2880"/>
          </w:tcPr>
          <w:p>
            <w:r/>
            <w:r>
              <w:rPr>
                <w:rFonts w:ascii="Times New Roman" w:hAnsi="Times New Roman"/>
                <w:sz w:val="24"/>
              </w:rPr>
              <w:t>Add items to cart with optional special instructions</w:t>
            </w:r>
          </w:p>
        </w:tc>
      </w:tr>
      <w:tr>
        <w:tc>
          <w:tcPr>
            <w:tcW w:type="dxa" w:w="2880"/>
          </w:tcPr>
          <w:p>
            <w:r/>
            <w:r>
              <w:rPr>
                <w:rFonts w:ascii="Times New Roman" w:hAnsi="Times New Roman"/>
                <w:sz w:val="24"/>
              </w:rPr>
              <w:t>FR-06</w:t>
            </w:r>
          </w:p>
        </w:tc>
        <w:tc>
          <w:tcPr>
            <w:tcW w:type="dxa" w:w="2880"/>
          </w:tcPr>
          <w:p>
            <w:r/>
            <w:r>
              <w:rPr>
                <w:rFonts w:ascii="Times New Roman" w:hAnsi="Times New Roman"/>
                <w:sz w:val="24"/>
              </w:rPr>
              <w:t>Customer</w:t>
            </w:r>
          </w:p>
        </w:tc>
        <w:tc>
          <w:tcPr>
            <w:tcW w:type="dxa" w:w="2880"/>
          </w:tcPr>
          <w:p>
            <w:r/>
            <w:r>
              <w:rPr>
                <w:rFonts w:ascii="Times New Roman" w:hAnsi="Times New Roman"/>
                <w:sz w:val="24"/>
              </w:rPr>
              <w:t>Place order and receive real-time status updates (Placed → Preparing → Ready → Served)</w:t>
            </w:r>
          </w:p>
        </w:tc>
      </w:tr>
      <w:tr>
        <w:tc>
          <w:tcPr>
            <w:tcW w:type="dxa" w:w="2880"/>
          </w:tcPr>
          <w:p>
            <w:r/>
            <w:r>
              <w:rPr>
                <w:rFonts w:ascii="Times New Roman" w:hAnsi="Times New Roman"/>
                <w:sz w:val="24"/>
              </w:rPr>
              <w:t>FR-07</w:t>
            </w:r>
          </w:p>
        </w:tc>
        <w:tc>
          <w:tcPr>
            <w:tcW w:type="dxa" w:w="2880"/>
          </w:tcPr>
          <w:p>
            <w:r/>
            <w:r>
              <w:rPr>
                <w:rFonts w:ascii="Times New Roman" w:hAnsi="Times New Roman"/>
                <w:sz w:val="24"/>
              </w:rPr>
              <w:t>Customer</w:t>
            </w:r>
          </w:p>
        </w:tc>
        <w:tc>
          <w:tcPr>
            <w:tcW w:type="dxa" w:w="2880"/>
          </w:tcPr>
          <w:p>
            <w:r/>
            <w:r>
              <w:rPr>
                <w:rFonts w:ascii="Times New Roman" w:hAnsi="Times New Roman"/>
                <w:sz w:val="24"/>
              </w:rPr>
              <w:t>Track active orders with live status badges on the menu page</w:t>
            </w:r>
          </w:p>
        </w:tc>
      </w:tr>
      <w:tr>
        <w:tc>
          <w:tcPr>
            <w:tcW w:type="dxa" w:w="2880"/>
          </w:tcPr>
          <w:p>
            <w:r/>
            <w:r>
              <w:rPr>
                <w:rFonts w:ascii="Times New Roman" w:hAnsi="Times New Roman"/>
                <w:sz w:val="24"/>
              </w:rPr>
              <w:t>FR-08</w:t>
            </w:r>
          </w:p>
        </w:tc>
        <w:tc>
          <w:tcPr>
            <w:tcW w:type="dxa" w:w="2880"/>
          </w:tcPr>
          <w:p>
            <w:r/>
            <w:r>
              <w:rPr>
                <w:rFonts w:ascii="Times New Roman" w:hAnsi="Times New Roman"/>
                <w:sz w:val="24"/>
              </w:rPr>
              <w:t>Customer</w:t>
            </w:r>
          </w:p>
        </w:tc>
        <w:tc>
          <w:tcPr>
            <w:tcW w:type="dxa" w:w="2880"/>
          </w:tcPr>
          <w:p>
            <w:r/>
            <w:r>
              <w:rPr>
                <w:rFonts w:ascii="Times New Roman" w:hAnsi="Times New Roman"/>
                <w:sz w:val="24"/>
              </w:rPr>
              <w:t>View generated bill and make payment via UPI or Cash</w:t>
            </w:r>
          </w:p>
        </w:tc>
      </w:tr>
      <w:tr>
        <w:tc>
          <w:tcPr>
            <w:tcW w:type="dxa" w:w="2880"/>
          </w:tcPr>
          <w:p>
            <w:r/>
            <w:r>
              <w:rPr>
                <w:rFonts w:ascii="Times New Roman" w:hAnsi="Times New Roman"/>
                <w:sz w:val="24"/>
              </w:rPr>
              <w:t>FR-09</w:t>
            </w:r>
          </w:p>
        </w:tc>
        <w:tc>
          <w:tcPr>
            <w:tcW w:type="dxa" w:w="2880"/>
          </w:tcPr>
          <w:p>
            <w:r/>
            <w:r>
              <w:rPr>
                <w:rFonts w:ascii="Times New Roman" w:hAnsi="Times New Roman"/>
                <w:sz w:val="24"/>
              </w:rPr>
              <w:t>Customer</w:t>
            </w:r>
          </w:p>
        </w:tc>
        <w:tc>
          <w:tcPr>
            <w:tcW w:type="dxa" w:w="2880"/>
          </w:tcPr>
          <w:p>
            <w:r/>
            <w:r>
              <w:rPr>
                <w:rFonts w:ascii="Times New Roman" w:hAnsi="Times New Roman"/>
                <w:sz w:val="24"/>
              </w:rPr>
              <w:t>Call waiter to the table using a single button tap</w:t>
            </w:r>
          </w:p>
        </w:tc>
      </w:tr>
      <w:tr>
        <w:tc>
          <w:tcPr>
            <w:tcW w:type="dxa" w:w="2880"/>
          </w:tcPr>
          <w:p>
            <w:r/>
            <w:r>
              <w:rPr>
                <w:rFonts w:ascii="Times New Roman" w:hAnsi="Times New Roman"/>
                <w:sz w:val="24"/>
              </w:rPr>
              <w:t>FR-10</w:t>
            </w:r>
          </w:p>
        </w:tc>
        <w:tc>
          <w:tcPr>
            <w:tcW w:type="dxa" w:w="2880"/>
          </w:tcPr>
          <w:p>
            <w:r/>
            <w:r>
              <w:rPr>
                <w:rFonts w:ascii="Times New Roman" w:hAnsi="Times New Roman"/>
                <w:sz w:val="24"/>
              </w:rPr>
              <w:t>Customer</w:t>
            </w:r>
          </w:p>
        </w:tc>
        <w:tc>
          <w:tcPr>
            <w:tcW w:type="dxa" w:w="2880"/>
          </w:tcPr>
          <w:p>
            <w:r/>
            <w:r>
              <w:rPr>
                <w:rFonts w:ascii="Times New Roman" w:hAnsi="Times New Roman"/>
                <w:sz w:val="24"/>
              </w:rPr>
              <w:t>Handle item unavailability with substitute suggestions in real-time</w:t>
            </w:r>
          </w:p>
        </w:tc>
      </w:tr>
      <w:tr>
        <w:tc>
          <w:tcPr>
            <w:tcW w:type="dxa" w:w="2880"/>
          </w:tcPr>
          <w:p>
            <w:r/>
            <w:r>
              <w:rPr>
                <w:rFonts w:ascii="Times New Roman" w:hAnsi="Times New Roman"/>
                <w:sz w:val="24"/>
              </w:rPr>
              <w:t>FR-11</w:t>
            </w:r>
          </w:p>
        </w:tc>
        <w:tc>
          <w:tcPr>
            <w:tcW w:type="dxa" w:w="2880"/>
          </w:tcPr>
          <w:p>
            <w:r/>
            <w:r>
              <w:rPr>
                <w:rFonts w:ascii="Times New Roman" w:hAnsi="Times New Roman"/>
                <w:sz w:val="24"/>
              </w:rPr>
              <w:t>Waiter</w:t>
            </w:r>
          </w:p>
        </w:tc>
        <w:tc>
          <w:tcPr>
            <w:tcW w:type="dxa" w:w="2880"/>
          </w:tcPr>
          <w:p>
            <w:r/>
            <w:r>
              <w:rPr>
                <w:rFonts w:ascii="Times New Roman" w:hAnsi="Times New Roman"/>
                <w:sz w:val="24"/>
              </w:rPr>
              <w:t>View incoming orders with real-time SSE push notifications and audio alerts</w:t>
            </w:r>
          </w:p>
        </w:tc>
      </w:tr>
      <w:tr>
        <w:tc>
          <w:tcPr>
            <w:tcW w:type="dxa" w:w="2880"/>
          </w:tcPr>
          <w:p>
            <w:r/>
            <w:r>
              <w:rPr>
                <w:rFonts w:ascii="Times New Roman" w:hAnsi="Times New Roman"/>
                <w:sz w:val="24"/>
              </w:rPr>
              <w:t>FR-12</w:t>
            </w:r>
          </w:p>
        </w:tc>
        <w:tc>
          <w:tcPr>
            <w:tcW w:type="dxa" w:w="2880"/>
          </w:tcPr>
          <w:p>
            <w:r/>
            <w:r>
              <w:rPr>
                <w:rFonts w:ascii="Times New Roman" w:hAnsi="Times New Roman"/>
                <w:sz w:val="24"/>
              </w:rPr>
              <w:t>Waiter</w:t>
            </w:r>
          </w:p>
        </w:tc>
        <w:tc>
          <w:tcPr>
            <w:tcW w:type="dxa" w:w="2880"/>
          </w:tcPr>
          <w:p>
            <w:r/>
            <w:r>
              <w:rPr>
                <w:rFonts w:ascii="Times New Roman" w:hAnsi="Times New Roman"/>
                <w:sz w:val="24"/>
              </w:rPr>
              <w:t>Accept and progress order status through the workflow</w:t>
            </w:r>
          </w:p>
        </w:tc>
      </w:tr>
      <w:tr>
        <w:tc>
          <w:tcPr>
            <w:tcW w:type="dxa" w:w="2880"/>
          </w:tcPr>
          <w:p>
            <w:r/>
            <w:r>
              <w:rPr>
                <w:rFonts w:ascii="Times New Roman" w:hAnsi="Times New Roman"/>
                <w:sz w:val="24"/>
              </w:rPr>
              <w:t>FR-13</w:t>
            </w:r>
          </w:p>
        </w:tc>
        <w:tc>
          <w:tcPr>
            <w:tcW w:type="dxa" w:w="2880"/>
          </w:tcPr>
          <w:p>
            <w:r/>
            <w:r>
              <w:rPr>
                <w:rFonts w:ascii="Times New Roman" w:hAnsi="Times New Roman"/>
                <w:sz w:val="24"/>
              </w:rPr>
              <w:t>Waiter</w:t>
            </w:r>
          </w:p>
        </w:tc>
        <w:tc>
          <w:tcPr>
            <w:tcW w:type="dxa" w:w="2880"/>
          </w:tcPr>
          <w:p>
            <w:r/>
            <w:r>
              <w:rPr>
                <w:rFonts w:ascii="Times New Roman" w:hAnsi="Times New Roman"/>
                <w:sz w:val="24"/>
              </w:rPr>
              <w:t>Generate, modify, and print bills for assigned tables</w:t>
            </w:r>
          </w:p>
        </w:tc>
      </w:tr>
      <w:tr>
        <w:tc>
          <w:tcPr>
            <w:tcW w:type="dxa" w:w="2880"/>
          </w:tcPr>
          <w:p>
            <w:r/>
            <w:r>
              <w:rPr>
                <w:rFonts w:ascii="Times New Roman" w:hAnsi="Times New Roman"/>
                <w:sz w:val="24"/>
              </w:rPr>
              <w:t>FR-14</w:t>
            </w:r>
          </w:p>
        </w:tc>
        <w:tc>
          <w:tcPr>
            <w:tcW w:type="dxa" w:w="2880"/>
          </w:tcPr>
          <w:p>
            <w:r/>
            <w:r>
              <w:rPr>
                <w:rFonts w:ascii="Times New Roman" w:hAnsi="Times New Roman"/>
                <w:sz w:val="24"/>
              </w:rPr>
              <w:t>Waiter</w:t>
            </w:r>
          </w:p>
        </w:tc>
        <w:tc>
          <w:tcPr>
            <w:tcW w:type="dxa" w:w="2880"/>
          </w:tcPr>
          <w:p>
            <w:r/>
            <w:r>
              <w:rPr>
                <w:rFonts w:ascii="Times New Roman" w:hAnsi="Times New Roman"/>
                <w:sz w:val="24"/>
              </w:rPr>
              <w:t>Add custom items, delete items, or replace items in active orders</w:t>
            </w:r>
          </w:p>
        </w:tc>
      </w:tr>
      <w:tr>
        <w:tc>
          <w:tcPr>
            <w:tcW w:type="dxa" w:w="2880"/>
          </w:tcPr>
          <w:p>
            <w:r/>
            <w:r>
              <w:rPr>
                <w:rFonts w:ascii="Times New Roman" w:hAnsi="Times New Roman"/>
                <w:sz w:val="24"/>
              </w:rPr>
              <w:t>FR-15</w:t>
            </w:r>
          </w:p>
        </w:tc>
        <w:tc>
          <w:tcPr>
            <w:tcW w:type="dxa" w:w="2880"/>
          </w:tcPr>
          <w:p>
            <w:r/>
            <w:r>
              <w:rPr>
                <w:rFonts w:ascii="Times New Roman" w:hAnsi="Times New Roman"/>
                <w:sz w:val="24"/>
              </w:rPr>
              <w:t>Waiter</w:t>
            </w:r>
          </w:p>
        </w:tc>
        <w:tc>
          <w:tcPr>
            <w:tcW w:type="dxa" w:w="2880"/>
          </w:tcPr>
          <w:p>
            <w:r/>
            <w:r>
              <w:rPr>
                <w:rFonts w:ascii="Times New Roman" w:hAnsi="Times New Roman"/>
                <w:sz w:val="24"/>
              </w:rPr>
              <w:t>Respond to customer waiter-call requests</w:t>
            </w:r>
          </w:p>
        </w:tc>
      </w:tr>
      <w:tr>
        <w:tc>
          <w:tcPr>
            <w:tcW w:type="dxa" w:w="2880"/>
          </w:tcPr>
          <w:p>
            <w:r/>
            <w:r>
              <w:rPr>
                <w:rFonts w:ascii="Times New Roman" w:hAnsi="Times New Roman"/>
                <w:sz w:val="24"/>
              </w:rPr>
              <w:t>FR-16</w:t>
            </w:r>
          </w:p>
        </w:tc>
        <w:tc>
          <w:tcPr>
            <w:tcW w:type="dxa" w:w="2880"/>
          </w:tcPr>
          <w:p>
            <w:r/>
            <w:r>
              <w:rPr>
                <w:rFonts w:ascii="Times New Roman" w:hAnsi="Times New Roman"/>
                <w:sz w:val="24"/>
              </w:rPr>
              <w:t>Admin</w:t>
            </w:r>
          </w:p>
        </w:tc>
        <w:tc>
          <w:tcPr>
            <w:tcW w:type="dxa" w:w="2880"/>
          </w:tcPr>
          <w:p>
            <w:r/>
            <w:r>
              <w:rPr>
                <w:rFonts w:ascii="Times New Roman" w:hAnsi="Times New Roman"/>
                <w:sz w:val="24"/>
              </w:rPr>
              <w:t>Manage menu: Create, Read, Update, and Delete menu items and categories</w:t>
            </w:r>
          </w:p>
        </w:tc>
      </w:tr>
      <w:tr>
        <w:tc>
          <w:tcPr>
            <w:tcW w:type="dxa" w:w="2880"/>
          </w:tcPr>
          <w:p>
            <w:r/>
            <w:r>
              <w:rPr>
                <w:rFonts w:ascii="Times New Roman" w:hAnsi="Times New Roman"/>
                <w:sz w:val="24"/>
              </w:rPr>
              <w:t>FR-17</w:t>
            </w:r>
          </w:p>
        </w:tc>
        <w:tc>
          <w:tcPr>
            <w:tcW w:type="dxa" w:w="2880"/>
          </w:tcPr>
          <w:p>
            <w:r/>
            <w:r>
              <w:rPr>
                <w:rFonts w:ascii="Times New Roman" w:hAnsi="Times New Roman"/>
                <w:sz w:val="24"/>
              </w:rPr>
              <w:t>Admin</w:t>
            </w:r>
          </w:p>
        </w:tc>
        <w:tc>
          <w:tcPr>
            <w:tcW w:type="dxa" w:w="2880"/>
          </w:tcPr>
          <w:p>
            <w:r/>
            <w:r>
              <w:rPr>
                <w:rFonts w:ascii="Times New Roman" w:hAnsi="Times New Roman"/>
                <w:sz w:val="24"/>
              </w:rPr>
              <w:t>Manage tables: Create, delete, and generate QR codes for tables</w:t>
            </w:r>
          </w:p>
        </w:tc>
      </w:tr>
      <w:tr>
        <w:tc>
          <w:tcPr>
            <w:tcW w:type="dxa" w:w="2880"/>
          </w:tcPr>
          <w:p>
            <w:r/>
            <w:r>
              <w:rPr>
                <w:rFonts w:ascii="Times New Roman" w:hAnsi="Times New Roman"/>
                <w:sz w:val="24"/>
              </w:rPr>
              <w:t>FR-18</w:t>
            </w:r>
          </w:p>
        </w:tc>
        <w:tc>
          <w:tcPr>
            <w:tcW w:type="dxa" w:w="2880"/>
          </w:tcPr>
          <w:p>
            <w:r/>
            <w:r>
              <w:rPr>
                <w:rFonts w:ascii="Times New Roman" w:hAnsi="Times New Roman"/>
                <w:sz w:val="24"/>
              </w:rPr>
              <w:t>Admin</w:t>
            </w:r>
          </w:p>
        </w:tc>
        <w:tc>
          <w:tcPr>
            <w:tcW w:type="dxa" w:w="2880"/>
          </w:tcPr>
          <w:p>
            <w:r/>
            <w:r>
              <w:rPr>
                <w:rFonts w:ascii="Times New Roman" w:hAnsi="Times New Roman"/>
                <w:sz w:val="24"/>
              </w:rPr>
              <w:t>Manage waiters: Create accounts, assign tables, disable/enable access, reset passwords</w:t>
            </w:r>
          </w:p>
        </w:tc>
      </w:tr>
      <w:tr>
        <w:tc>
          <w:tcPr>
            <w:tcW w:type="dxa" w:w="2880"/>
          </w:tcPr>
          <w:p>
            <w:r/>
            <w:r>
              <w:rPr>
                <w:rFonts w:ascii="Times New Roman" w:hAnsi="Times New Roman"/>
                <w:sz w:val="24"/>
              </w:rPr>
              <w:t>FR-19</w:t>
            </w:r>
          </w:p>
        </w:tc>
        <w:tc>
          <w:tcPr>
            <w:tcW w:type="dxa" w:w="2880"/>
          </w:tcPr>
          <w:p>
            <w:r/>
            <w:r>
              <w:rPr>
                <w:rFonts w:ascii="Times New Roman" w:hAnsi="Times New Roman"/>
                <w:sz w:val="24"/>
              </w:rPr>
              <w:t>Admin</w:t>
            </w:r>
          </w:p>
        </w:tc>
        <w:tc>
          <w:tcPr>
            <w:tcW w:type="dxa" w:w="2880"/>
          </w:tcPr>
          <w:p>
            <w:r/>
            <w:r>
              <w:rPr>
                <w:rFonts w:ascii="Times New Roman" w:hAnsi="Times New Roman"/>
                <w:sz w:val="24"/>
              </w:rPr>
              <w:t>View comprehensive billing history with search, filter, and audit logs</w:t>
            </w:r>
          </w:p>
        </w:tc>
      </w:tr>
      <w:tr>
        <w:tc>
          <w:tcPr>
            <w:tcW w:type="dxa" w:w="2880"/>
          </w:tcPr>
          <w:p>
            <w:r/>
            <w:r>
              <w:rPr>
                <w:rFonts w:ascii="Times New Roman" w:hAnsi="Times New Roman"/>
                <w:sz w:val="24"/>
              </w:rPr>
              <w:t>FR-20</w:t>
            </w:r>
          </w:p>
        </w:tc>
        <w:tc>
          <w:tcPr>
            <w:tcW w:type="dxa" w:w="2880"/>
          </w:tcPr>
          <w:p>
            <w:r/>
            <w:r>
              <w:rPr>
                <w:rFonts w:ascii="Times New Roman" w:hAnsi="Times New Roman"/>
                <w:sz w:val="24"/>
              </w:rPr>
              <w:t>Admin</w:t>
            </w:r>
          </w:p>
        </w:tc>
        <w:tc>
          <w:tcPr>
            <w:tcW w:type="dxa" w:w="2880"/>
          </w:tcPr>
          <w:p>
            <w:r/>
            <w:r>
              <w:rPr>
                <w:rFonts w:ascii="Times New Roman" w:hAnsi="Times New Roman"/>
                <w:sz w:val="24"/>
              </w:rPr>
              <w:t>Merge bills from multiple orders for the same customer or table</w:t>
            </w:r>
          </w:p>
        </w:tc>
      </w:tr>
      <w:tr>
        <w:tc>
          <w:tcPr>
            <w:tcW w:type="dxa" w:w="2880"/>
          </w:tcPr>
          <w:p>
            <w:r/>
            <w:r>
              <w:rPr>
                <w:rFonts w:ascii="Times New Roman" w:hAnsi="Times New Roman"/>
                <w:sz w:val="24"/>
              </w:rPr>
              <w:t>FR-21</w:t>
            </w:r>
          </w:p>
        </w:tc>
        <w:tc>
          <w:tcPr>
            <w:tcW w:type="dxa" w:w="2880"/>
          </w:tcPr>
          <w:p>
            <w:r/>
            <w:r>
              <w:rPr>
                <w:rFonts w:ascii="Times New Roman" w:hAnsi="Times New Roman"/>
                <w:sz w:val="24"/>
              </w:rPr>
              <w:t>System</w:t>
            </w:r>
          </w:p>
        </w:tc>
        <w:tc>
          <w:tcPr>
            <w:tcW w:type="dxa" w:w="2880"/>
          </w:tcPr>
          <w:p>
            <w:r/>
            <w:r>
              <w:rPr>
                <w:rFonts w:ascii="Times New Roman" w:hAnsi="Times New Roman"/>
                <w:sz w:val="24"/>
              </w:rPr>
              <w:t>Auto-cleanup records older than 2 days on a 48-hour schedule</w:t>
            </w:r>
          </w:p>
        </w:tc>
      </w:tr>
      <w:tr>
        <w:tc>
          <w:tcPr>
            <w:tcW w:type="dxa" w:w="2880"/>
          </w:tcPr>
          <w:p>
            <w:r/>
            <w:r>
              <w:rPr>
                <w:rFonts w:ascii="Times New Roman" w:hAnsi="Times New Roman"/>
                <w:sz w:val="24"/>
              </w:rPr>
              <w:t>FR-22</w:t>
            </w:r>
          </w:p>
        </w:tc>
        <w:tc>
          <w:tcPr>
            <w:tcW w:type="dxa" w:w="2880"/>
          </w:tcPr>
          <w:p>
            <w:r/>
            <w:r>
              <w:rPr>
                <w:rFonts w:ascii="Times New Roman" w:hAnsi="Times New Roman"/>
                <w:sz w:val="24"/>
              </w:rPr>
              <w:t>System</w:t>
            </w:r>
          </w:p>
        </w:tc>
        <w:tc>
          <w:tcPr>
            <w:tcW w:type="dxa" w:w="2880"/>
          </w:tcPr>
          <w:p>
            <w:r/>
            <w:r>
              <w:rPr>
                <w:rFonts w:ascii="Times New Roman" w:hAnsi="Times New Roman"/>
                <w:sz w:val="24"/>
              </w:rPr>
              <w:t>Enforce category-based time scheduling (e.g., Breakfast only from 6:30 AM to 12:30 PM)</w:t>
            </w:r>
          </w:p>
        </w:tc>
      </w:tr>
      <w:tr>
        <w:tc>
          <w:tcPr>
            <w:tcW w:type="dxa" w:w="2880"/>
          </w:tcPr>
          <w:p>
            <w:r/>
            <w:r>
              <w:rPr>
                <w:rFonts w:ascii="Times New Roman" w:hAnsi="Times New Roman"/>
                <w:sz w:val="24"/>
              </w:rPr>
              <w:t>FR-23</w:t>
            </w:r>
          </w:p>
        </w:tc>
        <w:tc>
          <w:tcPr>
            <w:tcW w:type="dxa" w:w="2880"/>
          </w:tcPr>
          <w:p>
            <w:r/>
            <w:r>
              <w:rPr>
                <w:rFonts w:ascii="Times New Roman" w:hAnsi="Times New Roman"/>
                <w:sz w:val="24"/>
              </w:rPr>
              <w:t>System</w:t>
            </w:r>
          </w:p>
        </w:tc>
        <w:tc>
          <w:tcPr>
            <w:tcW w:type="dxa" w:w="2880"/>
          </w:tcPr>
          <w:p>
            <w:r/>
            <w:r>
              <w:rPr>
                <w:rFonts w:ascii="Times New Roman" w:hAnsi="Times New Roman"/>
                <w:sz w:val="24"/>
              </w:rPr>
              <w:t>Generate daily-resetting sequential bill numbers (0001, 0002, ...)</w:t>
            </w:r>
          </w:p>
        </w:tc>
      </w:tr>
    </w:tbl>
    <w:p/>
    <w:p>
      <w:pPr>
        <w:spacing w:before="200" w:after="120"/>
      </w:pPr>
      <w:r>
        <w:rPr>
          <w:rFonts w:ascii="Times New Roman" w:hAnsi="Times New Roman" w:eastAsia="Times New Roman"/>
          <w:b/>
          <w:color w:val="000000"/>
          <w:sz w:val="26"/>
        </w:rPr>
        <w:t>3.2.2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Req. ID</w:t>
            </w:r>
          </w:p>
        </w:tc>
        <w:tc>
          <w:tcPr>
            <w:tcW w:type="dxa" w:w="2880"/>
            <w:shd w:fill="D9E2F3" w:val="clear"/>
          </w:tcPr>
          <w:p>
            <w:pPr>
              <w:jc w:val="center"/>
            </w:pPr>
            <w:r/>
            <w:r>
              <w:rPr>
                <w:rFonts w:ascii="Times New Roman" w:hAnsi="Times New Roman"/>
                <w:b/>
                <w:sz w:val="24"/>
              </w:rPr>
              <w:t>Category</w:t>
            </w:r>
          </w:p>
        </w:tc>
        <w:tc>
          <w:tcPr>
            <w:tcW w:type="dxa" w:w="2880"/>
            <w:shd w:fill="D9E2F3" w:val="clear"/>
          </w:tcPr>
          <w:p>
            <w:pPr>
              <w:jc w:val="center"/>
            </w:pPr>
            <w:r/>
            <w:r>
              <w:rPr>
                <w:rFonts w:ascii="Times New Roman" w:hAnsi="Times New Roman"/>
                <w:b/>
                <w:sz w:val="24"/>
              </w:rPr>
              <w:t>Requirement Description</w:t>
            </w:r>
          </w:p>
        </w:tc>
      </w:tr>
      <w:tr>
        <w:tc>
          <w:tcPr>
            <w:tcW w:type="dxa" w:w="2880"/>
          </w:tcPr>
          <w:p>
            <w:r/>
            <w:r>
              <w:rPr>
                <w:rFonts w:ascii="Times New Roman" w:hAnsi="Times New Roman"/>
                <w:sz w:val="24"/>
              </w:rPr>
              <w:t>NFR-01</w:t>
            </w:r>
          </w:p>
        </w:tc>
        <w:tc>
          <w:tcPr>
            <w:tcW w:type="dxa" w:w="2880"/>
          </w:tcPr>
          <w:p>
            <w:r/>
            <w:r>
              <w:rPr>
                <w:rFonts w:ascii="Times New Roman" w:hAnsi="Times New Roman"/>
                <w:sz w:val="24"/>
              </w:rPr>
              <w:t>Performance</w:t>
            </w:r>
          </w:p>
        </w:tc>
        <w:tc>
          <w:tcPr>
            <w:tcW w:type="dxa" w:w="2880"/>
          </w:tcPr>
          <w:p>
            <w:r/>
            <w:r>
              <w:rPr>
                <w:rFonts w:ascii="Times New Roman" w:hAnsi="Times New Roman"/>
                <w:sz w:val="24"/>
              </w:rPr>
              <w:t>The menu page must load within 3 seconds on a standard 4G mobile connection</w:t>
            </w:r>
          </w:p>
        </w:tc>
      </w:tr>
      <w:tr>
        <w:tc>
          <w:tcPr>
            <w:tcW w:type="dxa" w:w="2880"/>
          </w:tcPr>
          <w:p>
            <w:r/>
            <w:r>
              <w:rPr>
                <w:rFonts w:ascii="Times New Roman" w:hAnsi="Times New Roman"/>
                <w:sz w:val="24"/>
              </w:rPr>
              <w:t>NFR-02</w:t>
            </w:r>
          </w:p>
        </w:tc>
        <w:tc>
          <w:tcPr>
            <w:tcW w:type="dxa" w:w="2880"/>
          </w:tcPr>
          <w:p>
            <w:r/>
            <w:r>
              <w:rPr>
                <w:rFonts w:ascii="Times New Roman" w:hAnsi="Times New Roman"/>
                <w:sz w:val="24"/>
              </w:rPr>
              <w:t>Real-Time</w:t>
            </w:r>
          </w:p>
        </w:tc>
        <w:tc>
          <w:tcPr>
            <w:tcW w:type="dxa" w:w="2880"/>
          </w:tcPr>
          <w:p>
            <w:r/>
            <w:r>
              <w:rPr>
                <w:rFonts w:ascii="Times New Roman" w:hAnsi="Times New Roman"/>
                <w:sz w:val="24"/>
              </w:rPr>
              <w:t>Order status updates must be delivered to all connected clients within 1 second via SSE</w:t>
            </w:r>
          </w:p>
        </w:tc>
      </w:tr>
      <w:tr>
        <w:tc>
          <w:tcPr>
            <w:tcW w:type="dxa" w:w="2880"/>
          </w:tcPr>
          <w:p>
            <w:r/>
            <w:r>
              <w:rPr>
                <w:rFonts w:ascii="Times New Roman" w:hAnsi="Times New Roman"/>
                <w:sz w:val="24"/>
              </w:rPr>
              <w:t>NFR-03</w:t>
            </w:r>
          </w:p>
        </w:tc>
        <w:tc>
          <w:tcPr>
            <w:tcW w:type="dxa" w:w="2880"/>
          </w:tcPr>
          <w:p>
            <w:r/>
            <w:r>
              <w:rPr>
                <w:rFonts w:ascii="Times New Roman" w:hAnsi="Times New Roman"/>
                <w:sz w:val="24"/>
              </w:rPr>
              <w:t>Availability</w:t>
            </w:r>
          </w:p>
        </w:tc>
        <w:tc>
          <w:tcPr>
            <w:tcW w:type="dxa" w:w="2880"/>
          </w:tcPr>
          <w:p>
            <w:r/>
            <w:r>
              <w:rPr>
                <w:rFonts w:ascii="Times New Roman" w:hAnsi="Times New Roman"/>
                <w:sz w:val="24"/>
              </w:rPr>
              <w:t>The system must be available 99.9% uptime leveraging Vercel and Supabase infrastructure</w:t>
            </w:r>
          </w:p>
        </w:tc>
      </w:tr>
      <w:tr>
        <w:tc>
          <w:tcPr>
            <w:tcW w:type="dxa" w:w="2880"/>
          </w:tcPr>
          <w:p>
            <w:r/>
            <w:r>
              <w:rPr>
                <w:rFonts w:ascii="Times New Roman" w:hAnsi="Times New Roman"/>
                <w:sz w:val="24"/>
              </w:rPr>
              <w:t>NFR-04</w:t>
            </w:r>
          </w:p>
        </w:tc>
        <w:tc>
          <w:tcPr>
            <w:tcW w:type="dxa" w:w="2880"/>
          </w:tcPr>
          <w:p>
            <w:r/>
            <w:r>
              <w:rPr>
                <w:rFonts w:ascii="Times New Roman" w:hAnsi="Times New Roman"/>
                <w:sz w:val="24"/>
              </w:rPr>
              <w:t>Scalability</w:t>
            </w:r>
          </w:p>
        </w:tc>
        <w:tc>
          <w:tcPr>
            <w:tcW w:type="dxa" w:w="2880"/>
          </w:tcPr>
          <w:p>
            <w:r/>
            <w:r>
              <w:rPr>
                <w:rFonts w:ascii="Times New Roman" w:hAnsi="Times New Roman"/>
                <w:sz w:val="24"/>
              </w:rPr>
              <w:t>Support up to 50 concurrent customers and 10 staff members simultaneously</w:t>
            </w:r>
          </w:p>
        </w:tc>
      </w:tr>
      <w:tr>
        <w:tc>
          <w:tcPr>
            <w:tcW w:type="dxa" w:w="2880"/>
          </w:tcPr>
          <w:p>
            <w:r/>
            <w:r>
              <w:rPr>
                <w:rFonts w:ascii="Times New Roman" w:hAnsi="Times New Roman"/>
                <w:sz w:val="24"/>
              </w:rPr>
              <w:t>NFR-05</w:t>
            </w:r>
          </w:p>
        </w:tc>
        <w:tc>
          <w:tcPr>
            <w:tcW w:type="dxa" w:w="2880"/>
          </w:tcPr>
          <w:p>
            <w:r/>
            <w:r>
              <w:rPr>
                <w:rFonts w:ascii="Times New Roman" w:hAnsi="Times New Roman"/>
                <w:sz w:val="24"/>
              </w:rPr>
              <w:t>Security</w:t>
            </w:r>
          </w:p>
        </w:tc>
        <w:tc>
          <w:tcPr>
            <w:tcW w:type="dxa" w:w="2880"/>
          </w:tcPr>
          <w:p>
            <w:r/>
            <w:r>
              <w:rPr>
                <w:rFonts w:ascii="Times New Roman" w:hAnsi="Times New Roman"/>
                <w:sz w:val="24"/>
              </w:rPr>
              <w:t>Admin authentication must use TOTP-based two-factor authentication</w:t>
            </w:r>
          </w:p>
        </w:tc>
      </w:tr>
      <w:tr>
        <w:tc>
          <w:tcPr>
            <w:tcW w:type="dxa" w:w="2880"/>
          </w:tcPr>
          <w:p>
            <w:r/>
            <w:r>
              <w:rPr>
                <w:rFonts w:ascii="Times New Roman" w:hAnsi="Times New Roman"/>
                <w:sz w:val="24"/>
              </w:rPr>
              <w:t>NFR-06</w:t>
            </w:r>
          </w:p>
        </w:tc>
        <w:tc>
          <w:tcPr>
            <w:tcW w:type="dxa" w:w="2880"/>
          </w:tcPr>
          <w:p>
            <w:r/>
            <w:r>
              <w:rPr>
                <w:rFonts w:ascii="Times New Roman" w:hAnsi="Times New Roman"/>
                <w:sz w:val="24"/>
              </w:rPr>
              <w:t>Security</w:t>
            </w:r>
          </w:p>
        </w:tc>
        <w:tc>
          <w:tcPr>
            <w:tcW w:type="dxa" w:w="2880"/>
          </w:tcPr>
          <w:p>
            <w:r/>
            <w:r>
              <w:rPr>
                <w:rFonts w:ascii="Times New Roman" w:hAnsi="Times New Roman"/>
                <w:sz w:val="24"/>
              </w:rPr>
              <w:t>Authentication tokens must expire after 12 hours for admin and 7 days for waiters</w:t>
            </w:r>
          </w:p>
        </w:tc>
      </w:tr>
      <w:tr>
        <w:tc>
          <w:tcPr>
            <w:tcW w:type="dxa" w:w="2880"/>
          </w:tcPr>
          <w:p>
            <w:r/>
            <w:r>
              <w:rPr>
                <w:rFonts w:ascii="Times New Roman" w:hAnsi="Times New Roman"/>
                <w:sz w:val="24"/>
              </w:rPr>
              <w:t>NFR-07</w:t>
            </w:r>
          </w:p>
        </w:tc>
        <w:tc>
          <w:tcPr>
            <w:tcW w:type="dxa" w:w="2880"/>
          </w:tcPr>
          <w:p>
            <w:r/>
            <w:r>
              <w:rPr>
                <w:rFonts w:ascii="Times New Roman" w:hAnsi="Times New Roman"/>
                <w:sz w:val="24"/>
              </w:rPr>
              <w:t>Usability</w:t>
            </w:r>
          </w:p>
        </w:tc>
        <w:tc>
          <w:tcPr>
            <w:tcW w:type="dxa" w:w="2880"/>
          </w:tcPr>
          <w:p>
            <w:r/>
            <w:r>
              <w:rPr>
                <w:rFonts w:ascii="Times New Roman" w:hAnsi="Times New Roman"/>
                <w:sz w:val="24"/>
              </w:rPr>
              <w:t>All interfaces must be responsive and optimized for mobile devices (minimum 320px width)</w:t>
            </w:r>
          </w:p>
        </w:tc>
      </w:tr>
      <w:tr>
        <w:tc>
          <w:tcPr>
            <w:tcW w:type="dxa" w:w="2880"/>
          </w:tcPr>
          <w:p>
            <w:r/>
            <w:r>
              <w:rPr>
                <w:rFonts w:ascii="Times New Roman" w:hAnsi="Times New Roman"/>
                <w:sz w:val="24"/>
              </w:rPr>
              <w:t>NFR-08</w:t>
            </w:r>
          </w:p>
        </w:tc>
        <w:tc>
          <w:tcPr>
            <w:tcW w:type="dxa" w:w="2880"/>
          </w:tcPr>
          <w:p>
            <w:r/>
            <w:r>
              <w:rPr>
                <w:rFonts w:ascii="Times New Roman" w:hAnsi="Times New Roman"/>
                <w:sz w:val="24"/>
              </w:rPr>
              <w:t>Maintainability</w:t>
            </w:r>
          </w:p>
        </w:tc>
        <w:tc>
          <w:tcPr>
            <w:tcW w:type="dxa" w:w="2880"/>
          </w:tcPr>
          <w:p>
            <w:r/>
            <w:r>
              <w:rPr>
                <w:rFonts w:ascii="Times New Roman" w:hAnsi="Times New Roman"/>
                <w:sz w:val="24"/>
              </w:rPr>
              <w:t>Codebase must use TypeScript with strict typing for maintainability</w:t>
            </w:r>
          </w:p>
        </w:tc>
      </w:tr>
      <w:tr>
        <w:tc>
          <w:tcPr>
            <w:tcW w:type="dxa" w:w="2880"/>
          </w:tcPr>
          <w:p>
            <w:r/>
            <w:r>
              <w:rPr>
                <w:rFonts w:ascii="Times New Roman" w:hAnsi="Times New Roman"/>
                <w:sz w:val="24"/>
              </w:rPr>
              <w:t>NFR-09</w:t>
            </w:r>
          </w:p>
        </w:tc>
        <w:tc>
          <w:tcPr>
            <w:tcW w:type="dxa" w:w="2880"/>
          </w:tcPr>
          <w:p>
            <w:r/>
            <w:r>
              <w:rPr>
                <w:rFonts w:ascii="Times New Roman" w:hAnsi="Times New Roman"/>
                <w:sz w:val="24"/>
              </w:rPr>
              <w:t>Compatibility</w:t>
            </w:r>
          </w:p>
        </w:tc>
        <w:tc>
          <w:tcPr>
            <w:tcW w:type="dxa" w:w="2880"/>
          </w:tcPr>
          <w:p>
            <w:r/>
            <w:r>
              <w:rPr>
                <w:rFonts w:ascii="Times New Roman" w:hAnsi="Times New Roman"/>
                <w:sz w:val="24"/>
              </w:rPr>
              <w:t>System must work on Chrome, Safari, Firefox, and Edge browsers (latest 2 versions)</w:t>
            </w:r>
          </w:p>
        </w:tc>
      </w:tr>
    </w:tbl>
    <w:p/>
    <w:p>
      <w:pPr>
        <w:spacing w:before="280" w:after="160"/>
      </w:pPr>
      <w:r>
        <w:rPr>
          <w:rFonts w:ascii="Times New Roman" w:hAnsi="Times New Roman" w:eastAsia="Times New Roman"/>
          <w:b/>
          <w:color w:val="000000"/>
          <w:sz w:val="28"/>
        </w:rPr>
        <w:t>3.3 Software and Hardware Requirements</w:t>
      </w:r>
    </w:p>
    <w:p>
      <w:pPr>
        <w:spacing w:before="200" w:after="120"/>
      </w:pPr>
      <w:r>
        <w:rPr>
          <w:rFonts w:ascii="Times New Roman" w:hAnsi="Times New Roman" w:eastAsia="Times New Roman"/>
          <w:b/>
          <w:color w:val="000000"/>
          <w:sz w:val="26"/>
        </w:rPr>
        <w:t>3.3.1 Software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Component</w:t>
            </w:r>
          </w:p>
        </w:tc>
        <w:tc>
          <w:tcPr>
            <w:tcW w:type="dxa" w:w="2880"/>
            <w:shd w:fill="D9E2F3" w:val="clear"/>
          </w:tcPr>
          <w:p>
            <w:pPr>
              <w:jc w:val="center"/>
            </w:pPr>
            <w:r/>
            <w:r>
              <w:rPr>
                <w:rFonts w:ascii="Times New Roman" w:hAnsi="Times New Roman"/>
                <w:b/>
                <w:sz w:val="24"/>
              </w:rPr>
              <w:t>Requirement</w:t>
            </w:r>
          </w:p>
        </w:tc>
        <w:tc>
          <w:tcPr>
            <w:tcW w:type="dxa" w:w="2880"/>
            <w:shd w:fill="D9E2F3" w:val="clear"/>
          </w:tcPr>
          <w:p>
            <w:pPr>
              <w:jc w:val="center"/>
            </w:pPr>
            <w:r/>
            <w:r>
              <w:rPr>
                <w:rFonts w:ascii="Times New Roman" w:hAnsi="Times New Roman"/>
                <w:b/>
                <w:sz w:val="24"/>
              </w:rPr>
              <w:t>Version</w:t>
            </w:r>
          </w:p>
        </w:tc>
      </w:tr>
      <w:tr>
        <w:tc>
          <w:tcPr>
            <w:tcW w:type="dxa" w:w="2880"/>
          </w:tcPr>
          <w:p>
            <w:r/>
            <w:r>
              <w:rPr>
                <w:rFonts w:ascii="Times New Roman" w:hAnsi="Times New Roman"/>
                <w:sz w:val="24"/>
              </w:rPr>
              <w:t>Operating System</w:t>
            </w:r>
          </w:p>
        </w:tc>
        <w:tc>
          <w:tcPr>
            <w:tcW w:type="dxa" w:w="2880"/>
          </w:tcPr>
          <w:p>
            <w:r/>
            <w:r>
              <w:rPr>
                <w:rFonts w:ascii="Times New Roman" w:hAnsi="Times New Roman"/>
                <w:sz w:val="24"/>
              </w:rPr>
              <w:t>Windows / macOS / Linux</w:t>
            </w:r>
          </w:p>
        </w:tc>
        <w:tc>
          <w:tcPr>
            <w:tcW w:type="dxa" w:w="2880"/>
          </w:tcPr>
          <w:p>
            <w:r/>
            <w:r>
              <w:rPr>
                <w:rFonts w:ascii="Times New Roman" w:hAnsi="Times New Roman"/>
                <w:sz w:val="24"/>
              </w:rPr>
              <w:t>Any modern version</w:t>
            </w:r>
          </w:p>
        </w:tc>
      </w:tr>
      <w:tr>
        <w:tc>
          <w:tcPr>
            <w:tcW w:type="dxa" w:w="2880"/>
          </w:tcPr>
          <w:p>
            <w:r/>
            <w:r>
              <w:rPr>
                <w:rFonts w:ascii="Times New Roman" w:hAnsi="Times New Roman"/>
                <w:sz w:val="24"/>
              </w:rPr>
              <w:t>Node.js</w:t>
            </w:r>
          </w:p>
        </w:tc>
        <w:tc>
          <w:tcPr>
            <w:tcW w:type="dxa" w:w="2880"/>
          </w:tcPr>
          <w:p>
            <w:r/>
            <w:r>
              <w:rPr>
                <w:rFonts w:ascii="Times New Roman" w:hAnsi="Times New Roman"/>
                <w:sz w:val="24"/>
              </w:rPr>
              <w:t>JavaScript Runtime</w:t>
            </w:r>
          </w:p>
        </w:tc>
        <w:tc>
          <w:tcPr>
            <w:tcW w:type="dxa" w:w="2880"/>
          </w:tcPr>
          <w:p>
            <w:r/>
            <w:r>
              <w:rPr>
                <w:rFonts w:ascii="Times New Roman" w:hAnsi="Times New Roman"/>
                <w:sz w:val="24"/>
              </w:rPr>
              <w:t>v18.x or higher</w:t>
            </w:r>
          </w:p>
        </w:tc>
      </w:tr>
      <w:tr>
        <w:tc>
          <w:tcPr>
            <w:tcW w:type="dxa" w:w="2880"/>
          </w:tcPr>
          <w:p>
            <w:r/>
            <w:r>
              <w:rPr>
                <w:rFonts w:ascii="Times New Roman" w:hAnsi="Times New Roman"/>
                <w:sz w:val="24"/>
              </w:rPr>
              <w:t>npm</w:t>
            </w:r>
          </w:p>
        </w:tc>
        <w:tc>
          <w:tcPr>
            <w:tcW w:type="dxa" w:w="2880"/>
          </w:tcPr>
          <w:p>
            <w:r/>
            <w:r>
              <w:rPr>
                <w:rFonts w:ascii="Times New Roman" w:hAnsi="Times New Roman"/>
                <w:sz w:val="24"/>
              </w:rPr>
              <w:t>Package Manager</w:t>
            </w:r>
          </w:p>
        </w:tc>
        <w:tc>
          <w:tcPr>
            <w:tcW w:type="dxa" w:w="2880"/>
          </w:tcPr>
          <w:p>
            <w:r/>
            <w:r>
              <w:rPr>
                <w:rFonts w:ascii="Times New Roman" w:hAnsi="Times New Roman"/>
                <w:sz w:val="24"/>
              </w:rPr>
              <w:t>v9.x or higher</w:t>
            </w:r>
          </w:p>
        </w:tc>
      </w:tr>
      <w:tr>
        <w:tc>
          <w:tcPr>
            <w:tcW w:type="dxa" w:w="2880"/>
          </w:tcPr>
          <w:p>
            <w:r/>
            <w:r>
              <w:rPr>
                <w:rFonts w:ascii="Times New Roman" w:hAnsi="Times New Roman"/>
                <w:sz w:val="24"/>
              </w:rPr>
              <w:t>PostgreSQL</w:t>
            </w:r>
          </w:p>
        </w:tc>
        <w:tc>
          <w:tcPr>
            <w:tcW w:type="dxa" w:w="2880"/>
          </w:tcPr>
          <w:p>
            <w:r/>
            <w:r>
              <w:rPr>
                <w:rFonts w:ascii="Times New Roman" w:hAnsi="Times New Roman"/>
                <w:sz w:val="24"/>
              </w:rPr>
              <w:t>Database Server</w:t>
            </w:r>
          </w:p>
        </w:tc>
        <w:tc>
          <w:tcPr>
            <w:tcW w:type="dxa" w:w="2880"/>
          </w:tcPr>
          <w:p>
            <w:r/>
            <w:r>
              <w:rPr>
                <w:rFonts w:ascii="Times New Roman" w:hAnsi="Times New Roman"/>
                <w:sz w:val="24"/>
              </w:rPr>
              <w:t>v15.x (via Supabase)</w:t>
            </w:r>
          </w:p>
        </w:tc>
      </w:tr>
      <w:tr>
        <w:tc>
          <w:tcPr>
            <w:tcW w:type="dxa" w:w="2880"/>
          </w:tcPr>
          <w:p>
            <w:r/>
            <w:r>
              <w:rPr>
                <w:rFonts w:ascii="Times New Roman" w:hAnsi="Times New Roman"/>
                <w:sz w:val="24"/>
              </w:rPr>
              <w:t>Git</w:t>
            </w:r>
          </w:p>
        </w:tc>
        <w:tc>
          <w:tcPr>
            <w:tcW w:type="dxa" w:w="2880"/>
          </w:tcPr>
          <w:p>
            <w:r/>
            <w:r>
              <w:rPr>
                <w:rFonts w:ascii="Times New Roman" w:hAnsi="Times New Roman"/>
                <w:sz w:val="24"/>
              </w:rPr>
              <w:t>Version Control</w:t>
            </w:r>
          </w:p>
        </w:tc>
        <w:tc>
          <w:tcPr>
            <w:tcW w:type="dxa" w:w="2880"/>
          </w:tcPr>
          <w:p>
            <w:r/>
            <w:r>
              <w:rPr>
                <w:rFonts w:ascii="Times New Roman" w:hAnsi="Times New Roman"/>
                <w:sz w:val="24"/>
              </w:rPr>
              <w:t>v2.x or higher</w:t>
            </w:r>
          </w:p>
        </w:tc>
      </w:tr>
      <w:tr>
        <w:tc>
          <w:tcPr>
            <w:tcW w:type="dxa" w:w="2880"/>
          </w:tcPr>
          <w:p>
            <w:r/>
            <w:r>
              <w:rPr>
                <w:rFonts w:ascii="Times New Roman" w:hAnsi="Times New Roman"/>
                <w:sz w:val="24"/>
              </w:rPr>
              <w:t>VS Code</w:t>
            </w:r>
          </w:p>
        </w:tc>
        <w:tc>
          <w:tcPr>
            <w:tcW w:type="dxa" w:w="2880"/>
          </w:tcPr>
          <w:p>
            <w:r/>
            <w:r>
              <w:rPr>
                <w:rFonts w:ascii="Times New Roman" w:hAnsi="Times New Roman"/>
                <w:sz w:val="24"/>
              </w:rPr>
              <w:t>IDE (Recommended)</w:t>
            </w:r>
          </w:p>
        </w:tc>
        <w:tc>
          <w:tcPr>
            <w:tcW w:type="dxa" w:w="2880"/>
          </w:tcPr>
          <w:p>
            <w:r/>
            <w:r>
              <w:rPr>
                <w:rFonts w:ascii="Times New Roman" w:hAnsi="Times New Roman"/>
                <w:sz w:val="24"/>
              </w:rPr>
              <w:t>Latest stable</w:t>
            </w:r>
          </w:p>
        </w:tc>
      </w:tr>
      <w:tr>
        <w:tc>
          <w:tcPr>
            <w:tcW w:type="dxa" w:w="2880"/>
          </w:tcPr>
          <w:p>
            <w:r/>
            <w:r>
              <w:rPr>
                <w:rFonts w:ascii="Times New Roman" w:hAnsi="Times New Roman"/>
                <w:sz w:val="24"/>
              </w:rPr>
              <w:t>Web Browser</w:t>
            </w:r>
          </w:p>
        </w:tc>
        <w:tc>
          <w:tcPr>
            <w:tcW w:type="dxa" w:w="2880"/>
          </w:tcPr>
          <w:p>
            <w:r/>
            <w:r>
              <w:rPr>
                <w:rFonts w:ascii="Times New Roman" w:hAnsi="Times New Roman"/>
                <w:sz w:val="24"/>
              </w:rPr>
              <w:t>Chrome / Firefox / Safari / Edge</w:t>
            </w:r>
          </w:p>
        </w:tc>
        <w:tc>
          <w:tcPr>
            <w:tcW w:type="dxa" w:w="2880"/>
          </w:tcPr>
          <w:p>
            <w:r/>
            <w:r>
              <w:rPr>
                <w:rFonts w:ascii="Times New Roman" w:hAnsi="Times New Roman"/>
                <w:sz w:val="24"/>
              </w:rPr>
              <w:t>Latest 2 versions</w:t>
            </w:r>
          </w:p>
        </w:tc>
      </w:tr>
      <w:tr>
        <w:tc>
          <w:tcPr>
            <w:tcW w:type="dxa" w:w="2880"/>
          </w:tcPr>
          <w:p>
            <w:r/>
            <w:r>
              <w:rPr>
                <w:rFonts w:ascii="Times New Roman" w:hAnsi="Times New Roman"/>
                <w:sz w:val="24"/>
              </w:rPr>
              <w:t>TypeScript</w:t>
            </w:r>
          </w:p>
        </w:tc>
        <w:tc>
          <w:tcPr>
            <w:tcW w:type="dxa" w:w="2880"/>
          </w:tcPr>
          <w:p>
            <w:r/>
            <w:r>
              <w:rPr>
                <w:rFonts w:ascii="Times New Roman" w:hAnsi="Times New Roman"/>
                <w:sz w:val="24"/>
              </w:rPr>
              <w:t>Language Compiler</w:t>
            </w:r>
          </w:p>
        </w:tc>
        <w:tc>
          <w:tcPr>
            <w:tcW w:type="dxa" w:w="2880"/>
          </w:tcPr>
          <w:p>
            <w:r/>
            <w:r>
              <w:rPr>
                <w:rFonts w:ascii="Times New Roman" w:hAnsi="Times New Roman"/>
                <w:sz w:val="24"/>
              </w:rPr>
              <w:t>v5.7+</w:t>
            </w:r>
          </w:p>
        </w:tc>
      </w:tr>
      <w:tr>
        <w:tc>
          <w:tcPr>
            <w:tcW w:type="dxa" w:w="2880"/>
          </w:tcPr>
          <w:p>
            <w:r/>
            <w:r>
              <w:rPr>
                <w:rFonts w:ascii="Times New Roman" w:hAnsi="Times New Roman"/>
                <w:sz w:val="24"/>
              </w:rPr>
              <w:t>Python</w:t>
            </w:r>
          </w:p>
        </w:tc>
        <w:tc>
          <w:tcPr>
            <w:tcW w:type="dxa" w:w="2880"/>
          </w:tcPr>
          <w:p>
            <w:r/>
            <w:r>
              <w:rPr>
                <w:rFonts w:ascii="Times New Roman" w:hAnsi="Times New Roman"/>
                <w:sz w:val="24"/>
              </w:rPr>
              <w:t>Optional (Documentation)</w:t>
            </w:r>
          </w:p>
        </w:tc>
        <w:tc>
          <w:tcPr>
            <w:tcW w:type="dxa" w:w="2880"/>
          </w:tcPr>
          <w:p>
            <w:r/>
            <w:r>
              <w:rPr>
                <w:rFonts w:ascii="Times New Roman" w:hAnsi="Times New Roman"/>
                <w:sz w:val="24"/>
              </w:rPr>
              <w:t>v3.8+ (for this doc generator)</w:t>
            </w:r>
          </w:p>
        </w:tc>
      </w:tr>
    </w:tbl>
    <w:p/>
    <w:p>
      <w:pPr>
        <w:spacing w:before="200" w:after="120"/>
      </w:pPr>
      <w:r>
        <w:rPr>
          <w:rFonts w:ascii="Times New Roman" w:hAnsi="Times New Roman" w:eastAsia="Times New Roman"/>
          <w:b/>
          <w:color w:val="000000"/>
          <w:sz w:val="26"/>
        </w:rPr>
        <w:t>3.3.2 Hardware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Component</w:t>
            </w:r>
          </w:p>
        </w:tc>
        <w:tc>
          <w:tcPr>
            <w:tcW w:type="dxa" w:w="2880"/>
            <w:shd w:fill="D9E2F3" w:val="clear"/>
          </w:tcPr>
          <w:p>
            <w:pPr>
              <w:jc w:val="center"/>
            </w:pPr>
            <w:r/>
            <w:r>
              <w:rPr>
                <w:rFonts w:ascii="Times New Roman" w:hAnsi="Times New Roman"/>
                <w:b/>
                <w:sz w:val="24"/>
              </w:rPr>
              <w:t>Minimum Requirement</w:t>
            </w:r>
          </w:p>
        </w:tc>
        <w:tc>
          <w:tcPr>
            <w:tcW w:type="dxa" w:w="2880"/>
            <w:shd w:fill="D9E2F3" w:val="clear"/>
          </w:tcPr>
          <w:p>
            <w:pPr>
              <w:jc w:val="center"/>
            </w:pPr>
            <w:r/>
            <w:r>
              <w:rPr>
                <w:rFonts w:ascii="Times New Roman" w:hAnsi="Times New Roman"/>
                <w:b/>
                <w:sz w:val="24"/>
              </w:rPr>
              <w:t>Recommended</w:t>
            </w:r>
          </w:p>
        </w:tc>
      </w:tr>
      <w:tr>
        <w:tc>
          <w:tcPr>
            <w:tcW w:type="dxa" w:w="2880"/>
          </w:tcPr>
          <w:p>
            <w:r/>
            <w:r>
              <w:rPr>
                <w:rFonts w:ascii="Times New Roman" w:hAnsi="Times New Roman"/>
                <w:sz w:val="24"/>
              </w:rPr>
              <w:t>Development Machine</w:t>
            </w:r>
          </w:p>
        </w:tc>
        <w:tc>
          <w:tcPr>
            <w:tcW w:type="dxa" w:w="2880"/>
          </w:tcPr>
          <w:p>
            <w:r/>
            <w:r>
              <w:rPr>
                <w:rFonts w:ascii="Times New Roman" w:hAnsi="Times New Roman"/>
                <w:sz w:val="24"/>
              </w:rPr>
            </w:r>
          </w:p>
        </w:tc>
        <w:tc>
          <w:tcPr>
            <w:tcW w:type="dxa" w:w="2880"/>
          </w:tcPr>
          <w:p>
            <w:r/>
            <w:r>
              <w:rPr>
                <w:rFonts w:ascii="Times New Roman" w:hAnsi="Times New Roman"/>
                <w:sz w:val="24"/>
              </w:rPr>
            </w:r>
          </w:p>
        </w:tc>
      </w:tr>
      <w:tr>
        <w:tc>
          <w:tcPr>
            <w:tcW w:type="dxa" w:w="2880"/>
          </w:tcPr>
          <w:p>
            <w:r/>
            <w:r>
              <w:rPr>
                <w:rFonts w:ascii="Times New Roman" w:hAnsi="Times New Roman"/>
                <w:sz w:val="24"/>
              </w:rPr>
              <w:t>Processor</w:t>
            </w:r>
          </w:p>
        </w:tc>
        <w:tc>
          <w:tcPr>
            <w:tcW w:type="dxa" w:w="2880"/>
          </w:tcPr>
          <w:p>
            <w:r/>
            <w:r>
              <w:rPr>
                <w:rFonts w:ascii="Times New Roman" w:hAnsi="Times New Roman"/>
                <w:sz w:val="24"/>
              </w:rPr>
              <w:t>Intel i3 / AMD Ryzen 3</w:t>
            </w:r>
          </w:p>
        </w:tc>
        <w:tc>
          <w:tcPr>
            <w:tcW w:type="dxa" w:w="2880"/>
          </w:tcPr>
          <w:p>
            <w:r/>
            <w:r>
              <w:rPr>
                <w:rFonts w:ascii="Times New Roman" w:hAnsi="Times New Roman"/>
                <w:sz w:val="24"/>
              </w:rPr>
              <w:t>Intel i5 / AMD Ryzen 5 or higher</w:t>
            </w:r>
          </w:p>
        </w:tc>
      </w:tr>
      <w:tr>
        <w:tc>
          <w:tcPr>
            <w:tcW w:type="dxa" w:w="2880"/>
          </w:tcPr>
          <w:p>
            <w:r/>
            <w:r>
              <w:rPr>
                <w:rFonts w:ascii="Times New Roman" w:hAnsi="Times New Roman"/>
                <w:sz w:val="24"/>
              </w:rPr>
              <w:t>RAM</w:t>
            </w:r>
          </w:p>
        </w:tc>
        <w:tc>
          <w:tcPr>
            <w:tcW w:type="dxa" w:w="2880"/>
          </w:tcPr>
          <w:p>
            <w:r/>
            <w:r>
              <w:rPr>
                <w:rFonts w:ascii="Times New Roman" w:hAnsi="Times New Roman"/>
                <w:sz w:val="24"/>
              </w:rPr>
              <w:t>4 GB</w:t>
            </w:r>
          </w:p>
        </w:tc>
        <w:tc>
          <w:tcPr>
            <w:tcW w:type="dxa" w:w="2880"/>
          </w:tcPr>
          <w:p>
            <w:r/>
            <w:r>
              <w:rPr>
                <w:rFonts w:ascii="Times New Roman" w:hAnsi="Times New Roman"/>
                <w:sz w:val="24"/>
              </w:rPr>
              <w:t>8 GB or higher</w:t>
            </w:r>
          </w:p>
        </w:tc>
      </w:tr>
      <w:tr>
        <w:tc>
          <w:tcPr>
            <w:tcW w:type="dxa" w:w="2880"/>
          </w:tcPr>
          <w:p>
            <w:r/>
            <w:r>
              <w:rPr>
                <w:rFonts w:ascii="Times New Roman" w:hAnsi="Times New Roman"/>
                <w:sz w:val="24"/>
              </w:rPr>
              <w:t>Storage</w:t>
            </w:r>
          </w:p>
        </w:tc>
        <w:tc>
          <w:tcPr>
            <w:tcW w:type="dxa" w:w="2880"/>
          </w:tcPr>
          <w:p>
            <w:r/>
            <w:r>
              <w:rPr>
                <w:rFonts w:ascii="Times New Roman" w:hAnsi="Times New Roman"/>
                <w:sz w:val="24"/>
              </w:rPr>
              <w:t>10 GB free space</w:t>
            </w:r>
          </w:p>
        </w:tc>
        <w:tc>
          <w:tcPr>
            <w:tcW w:type="dxa" w:w="2880"/>
          </w:tcPr>
          <w:p>
            <w:r/>
            <w:r>
              <w:rPr>
                <w:rFonts w:ascii="Times New Roman" w:hAnsi="Times New Roman"/>
                <w:sz w:val="24"/>
              </w:rPr>
              <w:t>20 GB SSD</w:t>
            </w:r>
          </w:p>
        </w:tc>
      </w:tr>
      <w:tr>
        <w:tc>
          <w:tcPr>
            <w:tcW w:type="dxa" w:w="2880"/>
          </w:tcPr>
          <w:p>
            <w:r/>
            <w:r>
              <w:rPr>
                <w:rFonts w:ascii="Times New Roman" w:hAnsi="Times New Roman"/>
                <w:sz w:val="24"/>
              </w:rPr>
              <w:t>Internet</w:t>
            </w:r>
          </w:p>
        </w:tc>
        <w:tc>
          <w:tcPr>
            <w:tcW w:type="dxa" w:w="2880"/>
          </w:tcPr>
          <w:p>
            <w:r/>
            <w:r>
              <w:rPr>
                <w:rFonts w:ascii="Times New Roman" w:hAnsi="Times New Roman"/>
                <w:sz w:val="24"/>
              </w:rPr>
              <w:t>Broadband connection</w:t>
            </w:r>
          </w:p>
        </w:tc>
        <w:tc>
          <w:tcPr>
            <w:tcW w:type="dxa" w:w="2880"/>
          </w:tcPr>
          <w:p>
            <w:r/>
            <w:r>
              <w:rPr>
                <w:rFonts w:ascii="Times New Roman" w:hAnsi="Times New Roman"/>
                <w:sz w:val="24"/>
              </w:rPr>
              <w:t>10 Mbps or higher</w:t>
            </w:r>
          </w:p>
        </w:tc>
      </w:tr>
      <w:tr>
        <w:tc>
          <w:tcPr>
            <w:tcW w:type="dxa" w:w="2880"/>
          </w:tcPr>
          <w:p>
            <w:r/>
            <w:r>
              <w:rPr>
                <w:rFonts w:ascii="Times New Roman" w:hAnsi="Times New Roman"/>
                <w:sz w:val="24"/>
              </w:rPr>
              <w:t>Deployment (Cloud)</w:t>
            </w:r>
          </w:p>
        </w:tc>
        <w:tc>
          <w:tcPr>
            <w:tcW w:type="dxa" w:w="2880"/>
          </w:tcPr>
          <w:p>
            <w:r/>
            <w:r>
              <w:rPr>
                <w:rFonts w:ascii="Times New Roman" w:hAnsi="Times New Roman"/>
                <w:sz w:val="24"/>
              </w:rPr>
            </w:r>
          </w:p>
        </w:tc>
        <w:tc>
          <w:tcPr>
            <w:tcW w:type="dxa" w:w="2880"/>
          </w:tcPr>
          <w:p>
            <w:r/>
            <w:r>
              <w:rPr>
                <w:rFonts w:ascii="Times New Roman" w:hAnsi="Times New Roman"/>
                <w:sz w:val="24"/>
              </w:rPr>
            </w:r>
          </w:p>
        </w:tc>
      </w:tr>
      <w:tr>
        <w:tc>
          <w:tcPr>
            <w:tcW w:type="dxa" w:w="2880"/>
          </w:tcPr>
          <w:p>
            <w:r/>
            <w:r>
              <w:rPr>
                <w:rFonts w:ascii="Times New Roman" w:hAnsi="Times New Roman"/>
                <w:sz w:val="24"/>
              </w:rPr>
              <w:t>Server</w:t>
            </w:r>
          </w:p>
        </w:tc>
        <w:tc>
          <w:tcPr>
            <w:tcW w:type="dxa" w:w="2880"/>
          </w:tcPr>
          <w:p>
            <w:r/>
            <w:r>
              <w:rPr>
                <w:rFonts w:ascii="Times New Roman" w:hAnsi="Times New Roman"/>
                <w:sz w:val="24"/>
              </w:rPr>
              <w:t>Vercel Free Tier</w:t>
            </w:r>
          </w:p>
        </w:tc>
        <w:tc>
          <w:tcPr>
            <w:tcW w:type="dxa" w:w="2880"/>
          </w:tcPr>
          <w:p>
            <w:r/>
            <w:r>
              <w:rPr>
                <w:rFonts w:ascii="Times New Roman" w:hAnsi="Times New Roman"/>
                <w:sz w:val="24"/>
              </w:rPr>
              <w:t>Vercel Pro (if needed)</w:t>
            </w:r>
          </w:p>
        </w:tc>
      </w:tr>
      <w:tr>
        <w:tc>
          <w:tcPr>
            <w:tcW w:type="dxa" w:w="2880"/>
          </w:tcPr>
          <w:p>
            <w:r/>
            <w:r>
              <w:rPr>
                <w:rFonts w:ascii="Times New Roman" w:hAnsi="Times New Roman"/>
                <w:sz w:val="24"/>
              </w:rPr>
              <w:t>Database</w:t>
            </w:r>
          </w:p>
        </w:tc>
        <w:tc>
          <w:tcPr>
            <w:tcW w:type="dxa" w:w="2880"/>
          </w:tcPr>
          <w:p>
            <w:r/>
            <w:r>
              <w:rPr>
                <w:rFonts w:ascii="Times New Roman" w:hAnsi="Times New Roman"/>
                <w:sz w:val="24"/>
              </w:rPr>
              <w:t>Supabase Free Tier (500 MB)</w:t>
            </w:r>
          </w:p>
        </w:tc>
        <w:tc>
          <w:tcPr>
            <w:tcW w:type="dxa" w:w="2880"/>
          </w:tcPr>
          <w:p>
            <w:r/>
            <w:r>
              <w:rPr>
                <w:rFonts w:ascii="Times New Roman" w:hAnsi="Times New Roman"/>
                <w:sz w:val="24"/>
              </w:rPr>
              <w:t>Supabase Pro (8 GB)</w:t>
            </w:r>
          </w:p>
        </w:tc>
      </w:tr>
      <w:tr>
        <w:tc>
          <w:tcPr>
            <w:tcW w:type="dxa" w:w="2880"/>
          </w:tcPr>
          <w:p>
            <w:r/>
            <w:r>
              <w:rPr>
                <w:rFonts w:ascii="Times New Roman" w:hAnsi="Times New Roman"/>
                <w:sz w:val="24"/>
              </w:rPr>
              <w:t>Client Device</w:t>
            </w:r>
          </w:p>
        </w:tc>
        <w:tc>
          <w:tcPr>
            <w:tcW w:type="dxa" w:w="2880"/>
          </w:tcPr>
          <w:p>
            <w:r/>
            <w:r>
              <w:rPr>
                <w:rFonts w:ascii="Times New Roman" w:hAnsi="Times New Roman"/>
                <w:sz w:val="24"/>
              </w:rPr>
            </w:r>
          </w:p>
        </w:tc>
        <w:tc>
          <w:tcPr>
            <w:tcW w:type="dxa" w:w="2880"/>
          </w:tcPr>
          <w:p>
            <w:r/>
            <w:r>
              <w:rPr>
                <w:rFonts w:ascii="Times New Roman" w:hAnsi="Times New Roman"/>
                <w:sz w:val="24"/>
              </w:rPr>
            </w:r>
          </w:p>
        </w:tc>
      </w:tr>
      <w:tr>
        <w:tc>
          <w:tcPr>
            <w:tcW w:type="dxa" w:w="2880"/>
          </w:tcPr>
          <w:p>
            <w:r/>
            <w:r>
              <w:rPr>
                <w:rFonts w:ascii="Times New Roman" w:hAnsi="Times New Roman"/>
                <w:sz w:val="24"/>
              </w:rPr>
              <w:t>Smartphone</w:t>
            </w:r>
          </w:p>
        </w:tc>
        <w:tc>
          <w:tcPr>
            <w:tcW w:type="dxa" w:w="2880"/>
          </w:tcPr>
          <w:p>
            <w:r/>
            <w:r>
              <w:rPr>
                <w:rFonts w:ascii="Times New Roman" w:hAnsi="Times New Roman"/>
                <w:sz w:val="24"/>
              </w:rPr>
              <w:t>Any with camera and browser</w:t>
            </w:r>
          </w:p>
        </w:tc>
        <w:tc>
          <w:tcPr>
            <w:tcW w:type="dxa" w:w="2880"/>
          </w:tcPr>
          <w:p>
            <w:r/>
            <w:r>
              <w:rPr>
                <w:rFonts w:ascii="Times New Roman" w:hAnsi="Times New Roman"/>
                <w:sz w:val="24"/>
              </w:rPr>
              <w:t>Android 9+ / iOS 14+</w:t>
            </w:r>
          </w:p>
        </w:tc>
      </w:tr>
      <w:tr>
        <w:tc>
          <w:tcPr>
            <w:tcW w:type="dxa" w:w="2880"/>
          </w:tcPr>
          <w:p>
            <w:r/>
            <w:r>
              <w:rPr>
                <w:rFonts w:ascii="Times New Roman" w:hAnsi="Times New Roman"/>
                <w:sz w:val="24"/>
              </w:rPr>
              <w:t>Display</w:t>
            </w:r>
          </w:p>
        </w:tc>
        <w:tc>
          <w:tcPr>
            <w:tcW w:type="dxa" w:w="2880"/>
          </w:tcPr>
          <w:p>
            <w:r/>
            <w:r>
              <w:rPr>
                <w:rFonts w:ascii="Times New Roman" w:hAnsi="Times New Roman"/>
                <w:sz w:val="24"/>
              </w:rPr>
              <w:t>4.5 inch screen minimum</w:t>
            </w:r>
          </w:p>
        </w:tc>
        <w:tc>
          <w:tcPr>
            <w:tcW w:type="dxa" w:w="2880"/>
          </w:tcPr>
          <w:p>
            <w:r/>
            <w:r>
              <w:rPr>
                <w:rFonts w:ascii="Times New Roman" w:hAnsi="Times New Roman"/>
                <w:sz w:val="24"/>
              </w:rPr>
              <w:t>5.5 inch or larger</w:t>
            </w:r>
          </w:p>
        </w:tc>
      </w:tr>
    </w:tbl>
    <w:p/>
    <w:p>
      <w:r>
        <w:br w:type="page"/>
      </w:r>
    </w:p>
    <w:p>
      <w:pPr>
        <w:spacing w:before="360" w:after="240"/>
        <w:jc w:val="center"/>
      </w:pPr>
      <w:r>
        <w:rPr>
          <w:rFonts w:ascii="Times New Roman" w:hAnsi="Times New Roman" w:eastAsia="Times New Roman"/>
          <w:b/>
          <w:color w:val="000000"/>
          <w:sz w:val="28"/>
        </w:rPr>
        <w:t>CHAPTER 4</w:t>
      </w:r>
    </w:p>
    <w:p>
      <w:pPr>
        <w:spacing w:before="360" w:after="240"/>
        <w:jc w:val="center"/>
      </w:pPr>
      <w:r>
        <w:rPr>
          <w:rFonts w:ascii="Times New Roman" w:hAnsi="Times New Roman" w:eastAsia="Times New Roman"/>
          <w:b/>
          <w:color w:val="000000"/>
          <w:sz w:val="28"/>
        </w:rPr>
        <w:t>SYSTEM DESIGN</w:t>
      </w:r>
    </w:p>
    <w:p/>
    <w:p>
      <w:pPr>
        <w:spacing w:before="280" w:after="160"/>
      </w:pPr>
      <w:r>
        <w:rPr>
          <w:rFonts w:ascii="Times New Roman" w:hAnsi="Times New Roman" w:eastAsia="Times New Roman"/>
          <w:b/>
          <w:color w:val="000000"/>
          <w:sz w:val="28"/>
        </w:rPr>
        <w:t>4.1 System Architecture</w:t>
      </w:r>
    </w:p>
    <w:p>
      <w:pPr>
        <w:spacing w:line="360" w:lineRule="auto"/>
      </w:pPr>
      <w:r>
        <w:rPr>
          <w:rFonts w:ascii="Times New Roman" w:hAnsi="Times New Roman" w:eastAsia="Times New Roman"/>
          <w:b w:val="0"/>
          <w:i w:val="0"/>
          <w:sz w:val="24"/>
        </w:rPr>
        <w:t>The QR-Based Food Ordering System follows a three-tier client-server architecture, comprising a Presentation Layer (React Frontend), a Business Logic Layer (Express.js Backend), and a Data Layer (PostgreSQL Database). The architecture is designed for deployment as a monorepo on Vercel, where the frontend is served as static assets and the backend runs as serverless functions.</w:t>
      </w:r>
    </w:p>
    <w:p>
      <w:pPr>
        <w:spacing w:line="360" w:lineRule="auto"/>
      </w:pPr>
      <w:r>
        <w:rPr>
          <w:rFonts w:ascii="Times New Roman" w:hAnsi="Times New Roman" w:eastAsia="Times New Roman"/>
          <w:b/>
          <w:i w:val="0"/>
          <w:sz w:val="24"/>
        </w:rPr>
        <w:t>Architecture Layers:</w:t>
      </w:r>
    </w:p>
    <w:p>
      <w:pPr>
        <w:pStyle w:val="ListBullet"/>
      </w:pPr>
      <w:r>
        <w:rPr>
          <w:rFonts w:ascii="Times New Roman" w:hAnsi="Times New Roman" w:eastAsia="Times New Roman"/>
          <w:sz w:val="24"/>
        </w:rPr>
        <w:t>Presentation Layer: React 19 with TypeScript, Vite 8, Tailwind CSS 4, React Router DOM 6. Serves three distinct interfaces — Customer PWA, Waiter Dashboard, and Admin Dashboard. Uses Server-Sent Events for real-time updates.</w:t>
      </w:r>
    </w:p>
    <w:p>
      <w:pPr>
        <w:pStyle w:val="ListBullet"/>
      </w:pPr>
      <w:r>
        <w:rPr>
          <w:rFonts w:ascii="Times New Roman" w:hAnsi="Times New Roman" w:eastAsia="Times New Roman"/>
          <w:sz w:val="24"/>
        </w:rPr>
        <w:t>Business Logic Layer: Node.js with Express.js 4, handling RESTful API endpoints organized into modular controllers (auth, menu, tables, orders, bills, sessions, waiters, events). Includes middleware for authentication, CORS, and cookie parsing.</w:t>
      </w:r>
    </w:p>
    <w:p>
      <w:pPr>
        <w:pStyle w:val="ListBullet"/>
      </w:pPr>
      <w:r>
        <w:rPr>
          <w:rFonts w:ascii="Times New Roman" w:hAnsi="Times New Roman" w:eastAsia="Times New Roman"/>
          <w:sz w:val="24"/>
        </w:rPr>
        <w:t>Data Access Layer: Prisma ORM 7 with PostgreSQL adapter (PrismaPg) connected to Supabase-hosted PostgreSQL. Uses connection pooling via pg.Pool with SSL, max 10 connections, and automatic cleanup on process exit.</w:t>
      </w:r>
    </w:p>
    <w:p>
      <w:pPr>
        <w:spacing w:line="360" w:lineRule="auto"/>
      </w:pPr>
      <w:r>
        <w:rPr>
          <w:rFonts w:ascii="Times New Roman" w:hAnsi="Times New Roman" w:eastAsia="Times New Roman"/>
          <w:b w:val="0"/>
          <w:i/>
          <w:sz w:val="22"/>
        </w:rPr>
        <w:t>[Figure 4.1: System Architecture Diagram — Insert diagram here showing Client (Browser/Mobile) → Vercel CDN (Frontend Static Assets) → Vercel Serverless Functions (Backend API) → Supabase PostgreSQL with SSE event flow between Backend and Connected Clients]</w:t>
      </w:r>
    </w:p>
    <w:p>
      <w:pPr>
        <w:spacing w:before="280" w:after="160"/>
      </w:pPr>
      <w:r>
        <w:rPr>
          <w:rFonts w:ascii="Times New Roman" w:hAnsi="Times New Roman" w:eastAsia="Times New Roman"/>
          <w:b/>
          <w:color w:val="000000"/>
          <w:sz w:val="28"/>
        </w:rPr>
        <w:t>4.2 Data Flow Diagrams</w:t>
      </w:r>
    </w:p>
    <w:p>
      <w:pPr>
        <w:spacing w:before="200" w:after="120"/>
      </w:pPr>
      <w:r>
        <w:rPr>
          <w:rFonts w:ascii="Times New Roman" w:hAnsi="Times New Roman" w:eastAsia="Times New Roman"/>
          <w:b/>
          <w:color w:val="000000"/>
          <w:sz w:val="26"/>
        </w:rPr>
        <w:t>4.2.1 Level-0 DFD (Context Diagram)</w:t>
      </w:r>
    </w:p>
    <w:p>
      <w:pPr>
        <w:spacing w:line="360" w:lineRule="auto"/>
      </w:pPr>
      <w:r>
        <w:rPr>
          <w:rFonts w:ascii="Times New Roman" w:hAnsi="Times New Roman" w:eastAsia="Times New Roman"/>
          <w:b w:val="0"/>
          <w:i w:val="0"/>
          <w:sz w:val="24"/>
        </w:rPr>
        <w:t>The Context Diagram shows the system as a single process with three external entities:</w:t>
      </w:r>
    </w:p>
    <w:p>
      <w:pPr>
        <w:pStyle w:val="ListBullet"/>
      </w:pPr>
      <w:r>
        <w:rPr>
          <w:rFonts w:ascii="Times New Roman" w:hAnsi="Times New Roman" w:eastAsia="Times New Roman"/>
          <w:sz w:val="24"/>
        </w:rPr>
        <w:t>Customer: Scans QR → Provides phone number → Browses menu → Places order → Tracks order → Makes payment.</w:t>
      </w:r>
    </w:p>
    <w:p>
      <w:pPr>
        <w:pStyle w:val="ListBullet"/>
      </w:pPr>
      <w:r>
        <w:rPr>
          <w:rFonts w:ascii="Times New Roman" w:hAnsi="Times New Roman" w:eastAsia="Times New Roman"/>
          <w:sz w:val="24"/>
        </w:rPr>
        <w:t>Waiter: Logs in → Views orders → Updates order status → Generates bills → Manages assigned tables.</w:t>
      </w:r>
    </w:p>
    <w:p>
      <w:pPr>
        <w:pStyle w:val="ListBullet"/>
      </w:pPr>
      <w:r>
        <w:rPr>
          <w:rFonts w:ascii="Times New Roman" w:hAnsi="Times New Roman" w:eastAsia="Times New Roman"/>
          <w:sz w:val="24"/>
        </w:rPr>
        <w:t>Admin: Logs in with 2FA → Manages menu → Manages tables → Manages waiters → Views billing history → Generates reports.</w:t>
      </w:r>
    </w:p>
    <w:p>
      <w:pPr>
        <w:spacing w:line="360" w:lineRule="auto"/>
      </w:pPr>
      <w:r>
        <w:rPr>
          <w:rFonts w:ascii="Times New Roman" w:hAnsi="Times New Roman" w:eastAsia="Times New Roman"/>
          <w:b w:val="0"/>
          <w:i/>
          <w:sz w:val="22"/>
        </w:rPr>
        <w:t>[Figure 4.2: Level-0 DFD — Insert context diagram here]</w:t>
      </w:r>
    </w:p>
    <w:p>
      <w:pPr>
        <w:spacing w:before="200" w:after="120"/>
      </w:pPr>
      <w:r>
        <w:rPr>
          <w:rFonts w:ascii="Times New Roman" w:hAnsi="Times New Roman" w:eastAsia="Times New Roman"/>
          <w:b/>
          <w:color w:val="000000"/>
          <w:sz w:val="26"/>
        </w:rPr>
        <w:t>4.2.2 Level-1 DFD</w:t>
      </w:r>
    </w:p>
    <w:p>
      <w:pPr>
        <w:spacing w:line="360" w:lineRule="auto"/>
      </w:pPr>
      <w:r>
        <w:rPr>
          <w:rFonts w:ascii="Times New Roman" w:hAnsi="Times New Roman" w:eastAsia="Times New Roman"/>
          <w:b w:val="0"/>
          <w:i w:val="0"/>
          <w:sz w:val="24"/>
        </w:rPr>
        <w:t>The Level-1 DFD decomposes the system into five major sub-processes:</w:t>
      </w:r>
    </w:p>
    <w:p>
      <w:pPr>
        <w:pStyle w:val="ListBullet"/>
      </w:pPr>
      <w:r>
        <w:rPr>
          <w:rFonts w:ascii="Times New Roman" w:hAnsi="Times New Roman" w:eastAsia="Times New Roman"/>
          <w:sz w:val="24"/>
        </w:rPr>
        <w:t>P1: User Authentication — Handles admin TOTP verification, waiter username login, and customer phone-based session creation.</w:t>
      </w:r>
    </w:p>
    <w:p>
      <w:pPr>
        <w:pStyle w:val="ListBullet"/>
      </w:pPr>
      <w:r>
        <w:rPr>
          <w:rFonts w:ascii="Times New Roman" w:hAnsi="Times New Roman" w:eastAsia="Times New Roman"/>
          <w:sz w:val="24"/>
        </w:rPr>
        <w:t>P2: Menu Management — Handles menu item CRUD, category management, availability toggling, and time-based category scheduling.</w:t>
      </w:r>
    </w:p>
    <w:p>
      <w:pPr>
        <w:pStyle w:val="ListBullet"/>
      </w:pPr>
      <w:r>
        <w:rPr>
          <w:rFonts w:ascii="Times New Roman" w:hAnsi="Times New Roman" w:eastAsia="Times New Roman"/>
          <w:sz w:val="24"/>
        </w:rPr>
        <w:t>P3: Order Processing — Handles order creation (with automatic merging for same-customer), status updates, item modification, and cancellation.</w:t>
      </w:r>
    </w:p>
    <w:p>
      <w:pPr>
        <w:pStyle w:val="ListBullet"/>
      </w:pPr>
      <w:r>
        <w:rPr>
          <w:rFonts w:ascii="Times New Roman" w:hAnsi="Times New Roman" w:eastAsia="Times New Roman"/>
          <w:sz w:val="24"/>
        </w:rPr>
        <w:t>P4: Billing and Payment — Handles bill generation, automatic bill merging, discount application, payment submission (UPI/Cash), and daily bill numbering.</w:t>
      </w:r>
    </w:p>
    <w:p>
      <w:pPr>
        <w:pStyle w:val="ListBullet"/>
      </w:pPr>
      <w:r>
        <w:rPr>
          <w:rFonts w:ascii="Times New Roman" w:hAnsi="Times New Roman" w:eastAsia="Times New Roman"/>
          <w:sz w:val="24"/>
        </w:rPr>
        <w:t>P5: Real-Time Communication — Handles SSE event broadcasting for order updates, new orders, payment submissions, waiter calls, and stock updates to all connected clients.</w:t>
      </w:r>
    </w:p>
    <w:p>
      <w:pPr>
        <w:spacing w:line="360" w:lineRule="auto"/>
      </w:pPr>
      <w:r>
        <w:rPr>
          <w:rFonts w:ascii="Times New Roman" w:hAnsi="Times New Roman" w:eastAsia="Times New Roman"/>
          <w:b w:val="0"/>
          <w:i/>
          <w:sz w:val="22"/>
        </w:rPr>
        <w:t>[Figure 4.3: Level-1 DFD — Insert detailed data flow diagram here]</w:t>
      </w:r>
    </w:p>
    <w:p>
      <w:pPr>
        <w:spacing w:before="280" w:after="160"/>
      </w:pPr>
      <w:r>
        <w:rPr>
          <w:rFonts w:ascii="Times New Roman" w:hAnsi="Times New Roman" w:eastAsia="Times New Roman"/>
          <w:b/>
          <w:color w:val="000000"/>
          <w:sz w:val="28"/>
        </w:rPr>
        <w:t>4.3 Database Design (ER Diagram)</w:t>
      </w:r>
    </w:p>
    <w:p>
      <w:pPr>
        <w:spacing w:line="360" w:lineRule="auto"/>
      </w:pPr>
      <w:r>
        <w:rPr>
          <w:rFonts w:ascii="Times New Roman" w:hAnsi="Times New Roman" w:eastAsia="Times New Roman"/>
          <w:b w:val="0"/>
          <w:i w:val="0"/>
          <w:sz w:val="24"/>
        </w:rPr>
        <w:t>The database consists of 11 tables (entities) designed in a normalized relational schema using Prisma ORM. The following table provides an overview of each entity and its purpose: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Entity</w:t>
            </w:r>
          </w:p>
        </w:tc>
        <w:tc>
          <w:tcPr>
            <w:tcW w:type="dxa" w:w="2880"/>
            <w:shd w:fill="D9E2F3" w:val="clear"/>
          </w:tcPr>
          <w:p>
            <w:pPr>
              <w:jc w:val="center"/>
            </w:pPr>
            <w:r/>
            <w:r>
              <w:rPr>
                <w:rFonts w:ascii="Times New Roman" w:hAnsi="Times New Roman"/>
                <w:b/>
                <w:sz w:val="24"/>
              </w:rPr>
              <w:t>Description</w:t>
            </w:r>
          </w:p>
        </w:tc>
        <w:tc>
          <w:tcPr>
            <w:tcW w:type="dxa" w:w="2880"/>
            <w:shd w:fill="D9E2F3" w:val="clear"/>
          </w:tcPr>
          <w:p>
            <w:pPr>
              <w:jc w:val="center"/>
            </w:pPr>
            <w:r/>
            <w:r>
              <w:rPr>
                <w:rFonts w:ascii="Times New Roman" w:hAnsi="Times New Roman"/>
                <w:b/>
                <w:sz w:val="24"/>
              </w:rPr>
              <w:t>Key Relationships</w:t>
            </w:r>
          </w:p>
        </w:tc>
      </w:tr>
      <w:tr>
        <w:tc>
          <w:tcPr>
            <w:tcW w:type="dxa" w:w="2880"/>
          </w:tcPr>
          <w:p>
            <w:r/>
            <w:r>
              <w:rPr>
                <w:rFonts w:ascii="Times New Roman" w:hAnsi="Times New Roman"/>
                <w:sz w:val="24"/>
              </w:rPr>
              <w:t>Branch</w:t>
            </w:r>
          </w:p>
        </w:tc>
        <w:tc>
          <w:tcPr>
            <w:tcW w:type="dxa" w:w="2880"/>
          </w:tcPr>
          <w:p>
            <w:r/>
            <w:r>
              <w:rPr>
                <w:rFonts w:ascii="Times New Roman" w:hAnsi="Times New Roman"/>
                <w:sz w:val="24"/>
              </w:rPr>
              <w:t>Restaurant branch information (name, address, phone, GST)</w:t>
            </w:r>
          </w:p>
        </w:tc>
        <w:tc>
          <w:tcPr>
            <w:tcW w:type="dxa" w:w="2880"/>
          </w:tcPr>
          <w:p>
            <w:r/>
            <w:r>
              <w:rPr>
                <w:rFonts w:ascii="Times New Roman" w:hAnsi="Times New Roman"/>
                <w:sz w:val="24"/>
              </w:rPr>
              <w:t>Has many Tables</w:t>
            </w:r>
          </w:p>
        </w:tc>
      </w:tr>
      <w:tr>
        <w:tc>
          <w:tcPr>
            <w:tcW w:type="dxa" w:w="2880"/>
          </w:tcPr>
          <w:p>
            <w:r/>
            <w:r>
              <w:rPr>
                <w:rFonts w:ascii="Times New Roman" w:hAnsi="Times New Roman"/>
                <w:sz w:val="24"/>
              </w:rPr>
              <w:t>Table</w:t>
            </w:r>
          </w:p>
        </w:tc>
        <w:tc>
          <w:tcPr>
            <w:tcW w:type="dxa" w:w="2880"/>
          </w:tcPr>
          <w:p>
            <w:r/>
            <w:r>
              <w:rPr>
                <w:rFonts w:ascii="Times New Roman" w:hAnsi="Times New Roman"/>
                <w:sz w:val="24"/>
              </w:rPr>
              <w:t>Physical dining table with QR code and slug identifier</w:t>
            </w:r>
          </w:p>
        </w:tc>
        <w:tc>
          <w:tcPr>
            <w:tcW w:type="dxa" w:w="2880"/>
          </w:tcPr>
          <w:p>
            <w:r/>
            <w:r>
              <w:rPr>
                <w:rFonts w:ascii="Times New Roman" w:hAnsi="Times New Roman"/>
                <w:sz w:val="24"/>
              </w:rPr>
              <w:t>Belongs to Branch; Has many Orders; Optionally assigned to Waiter</w:t>
            </w:r>
          </w:p>
        </w:tc>
      </w:tr>
      <w:tr>
        <w:tc>
          <w:tcPr>
            <w:tcW w:type="dxa" w:w="2880"/>
          </w:tcPr>
          <w:p>
            <w:r/>
            <w:r>
              <w:rPr>
                <w:rFonts w:ascii="Times New Roman" w:hAnsi="Times New Roman"/>
                <w:sz w:val="24"/>
              </w:rPr>
              <w:t>MenuCategory</w:t>
            </w:r>
          </w:p>
        </w:tc>
        <w:tc>
          <w:tcPr>
            <w:tcW w:type="dxa" w:w="2880"/>
          </w:tcPr>
          <w:p>
            <w:r/>
            <w:r>
              <w:rPr>
                <w:rFonts w:ascii="Times New Roman" w:hAnsi="Times New Roman"/>
                <w:sz w:val="24"/>
              </w:rPr>
              <w:t>Categories like Breakfast, Lunch, Dinner, Starters, Snacks, Gravy</w:t>
            </w:r>
          </w:p>
        </w:tc>
        <w:tc>
          <w:tcPr>
            <w:tcW w:type="dxa" w:w="2880"/>
          </w:tcPr>
          <w:p>
            <w:r/>
            <w:r>
              <w:rPr>
                <w:rFonts w:ascii="Times New Roman" w:hAnsi="Times New Roman"/>
                <w:sz w:val="24"/>
              </w:rPr>
              <w:t>Has many MenuItems</w:t>
            </w:r>
          </w:p>
        </w:tc>
      </w:tr>
      <w:tr>
        <w:tc>
          <w:tcPr>
            <w:tcW w:type="dxa" w:w="2880"/>
          </w:tcPr>
          <w:p>
            <w:r/>
            <w:r>
              <w:rPr>
                <w:rFonts w:ascii="Times New Roman" w:hAnsi="Times New Roman"/>
                <w:sz w:val="24"/>
              </w:rPr>
              <w:t>MenuItem</w:t>
            </w:r>
          </w:p>
        </w:tc>
        <w:tc>
          <w:tcPr>
            <w:tcW w:type="dxa" w:w="2880"/>
          </w:tcPr>
          <w:p>
            <w:r/>
            <w:r>
              <w:rPr>
                <w:rFonts w:ascii="Times New Roman" w:hAnsi="Times New Roman"/>
                <w:sz w:val="24"/>
              </w:rPr>
              <w:t>Individual food items with name, description, price, image, tags</w:t>
            </w:r>
          </w:p>
        </w:tc>
        <w:tc>
          <w:tcPr>
            <w:tcW w:type="dxa" w:w="2880"/>
          </w:tcPr>
          <w:p>
            <w:r/>
            <w:r>
              <w:rPr>
                <w:rFonts w:ascii="Times New Roman" w:hAnsi="Times New Roman"/>
                <w:sz w:val="24"/>
              </w:rPr>
              <w:t>Belongs to MenuCategory; Referenced by OrderItems</w:t>
            </w:r>
          </w:p>
        </w:tc>
      </w:tr>
      <w:tr>
        <w:tc>
          <w:tcPr>
            <w:tcW w:type="dxa" w:w="2880"/>
          </w:tcPr>
          <w:p>
            <w:r/>
            <w:r>
              <w:rPr>
                <w:rFonts w:ascii="Times New Roman" w:hAnsi="Times New Roman"/>
                <w:sz w:val="24"/>
              </w:rPr>
              <w:t>Order</w:t>
            </w:r>
          </w:p>
        </w:tc>
        <w:tc>
          <w:tcPr>
            <w:tcW w:type="dxa" w:w="2880"/>
          </w:tcPr>
          <w:p>
            <w:r/>
            <w:r>
              <w:rPr>
                <w:rFonts w:ascii="Times New Roman" w:hAnsi="Times New Roman"/>
                <w:sz w:val="24"/>
              </w:rPr>
              <w:t>Customer order linked to a table with status tracking</w:t>
            </w:r>
          </w:p>
        </w:tc>
        <w:tc>
          <w:tcPr>
            <w:tcW w:type="dxa" w:w="2880"/>
          </w:tcPr>
          <w:p>
            <w:r/>
            <w:r>
              <w:rPr>
                <w:rFonts w:ascii="Times New Roman" w:hAnsi="Times New Roman"/>
                <w:sz w:val="24"/>
              </w:rPr>
              <w:t>Belongs to Table; Has many OrderItems; May have one Bill</w:t>
            </w:r>
          </w:p>
        </w:tc>
      </w:tr>
      <w:tr>
        <w:tc>
          <w:tcPr>
            <w:tcW w:type="dxa" w:w="2880"/>
          </w:tcPr>
          <w:p>
            <w:r/>
            <w:r>
              <w:rPr>
                <w:rFonts w:ascii="Times New Roman" w:hAnsi="Times New Roman"/>
                <w:sz w:val="24"/>
              </w:rPr>
              <w:t>OrderItem</w:t>
            </w:r>
          </w:p>
        </w:tc>
        <w:tc>
          <w:tcPr>
            <w:tcW w:type="dxa" w:w="2880"/>
          </w:tcPr>
          <w:p>
            <w:r/>
            <w:r>
              <w:rPr>
                <w:rFonts w:ascii="Times New Roman" w:hAnsi="Times New Roman"/>
                <w:sz w:val="24"/>
              </w:rPr>
              <w:t>Individual line item in an order with quantity, price, special instructions</w:t>
            </w:r>
          </w:p>
        </w:tc>
        <w:tc>
          <w:tcPr>
            <w:tcW w:type="dxa" w:w="2880"/>
          </w:tcPr>
          <w:p>
            <w:r/>
            <w:r>
              <w:rPr>
                <w:rFonts w:ascii="Times New Roman" w:hAnsi="Times New Roman"/>
                <w:sz w:val="24"/>
              </w:rPr>
              <w:t>Belongs to Order; References MenuItem</w:t>
            </w:r>
          </w:p>
        </w:tc>
      </w:tr>
      <w:tr>
        <w:tc>
          <w:tcPr>
            <w:tcW w:type="dxa" w:w="2880"/>
          </w:tcPr>
          <w:p>
            <w:r/>
            <w:r>
              <w:rPr>
                <w:rFonts w:ascii="Times New Roman" w:hAnsi="Times New Roman"/>
                <w:sz w:val="24"/>
              </w:rPr>
              <w:t>Bill</w:t>
            </w:r>
          </w:p>
        </w:tc>
        <w:tc>
          <w:tcPr>
            <w:tcW w:type="dxa" w:w="2880"/>
          </w:tcPr>
          <w:p>
            <w:r/>
            <w:r>
              <w:rPr>
                <w:rFonts w:ascii="Times New Roman" w:hAnsi="Times New Roman"/>
                <w:sz w:val="24"/>
              </w:rPr>
              <w:t>Financial bill with subtotal, tax, discount, total, payment info</w:t>
            </w:r>
          </w:p>
        </w:tc>
        <w:tc>
          <w:tcPr>
            <w:tcW w:type="dxa" w:w="2880"/>
          </w:tcPr>
          <w:p>
            <w:r/>
            <w:r>
              <w:rPr>
                <w:rFonts w:ascii="Times New Roman" w:hAnsi="Times New Roman"/>
                <w:sz w:val="24"/>
              </w:rPr>
              <w:t>Belongs to Order; Optionally in BillGroup</w:t>
            </w:r>
          </w:p>
        </w:tc>
      </w:tr>
      <w:tr>
        <w:tc>
          <w:tcPr>
            <w:tcW w:type="dxa" w:w="2880"/>
          </w:tcPr>
          <w:p>
            <w:r/>
            <w:r>
              <w:rPr>
                <w:rFonts w:ascii="Times New Roman" w:hAnsi="Times New Roman"/>
                <w:sz w:val="24"/>
              </w:rPr>
              <w:t>BillGroup</w:t>
            </w:r>
          </w:p>
        </w:tc>
        <w:tc>
          <w:tcPr>
            <w:tcW w:type="dxa" w:w="2880"/>
          </w:tcPr>
          <w:p>
            <w:r/>
            <w:r>
              <w:rPr>
                <w:rFonts w:ascii="Times New Roman" w:hAnsi="Times New Roman"/>
                <w:sz w:val="24"/>
              </w:rPr>
              <w:t>Groups multiple bills for merged billing scenarios</w:t>
            </w:r>
          </w:p>
        </w:tc>
        <w:tc>
          <w:tcPr>
            <w:tcW w:type="dxa" w:w="2880"/>
          </w:tcPr>
          <w:p>
            <w:r/>
            <w:r>
              <w:rPr>
                <w:rFonts w:ascii="Times New Roman" w:hAnsi="Times New Roman"/>
                <w:sz w:val="24"/>
              </w:rPr>
              <w:t>Has many Bills</w:t>
            </w:r>
          </w:p>
        </w:tc>
      </w:tr>
      <w:tr>
        <w:tc>
          <w:tcPr>
            <w:tcW w:type="dxa" w:w="2880"/>
          </w:tcPr>
          <w:p>
            <w:r/>
            <w:r>
              <w:rPr>
                <w:rFonts w:ascii="Times New Roman" w:hAnsi="Times New Roman"/>
                <w:sz w:val="24"/>
              </w:rPr>
              <w:t>MergedBill</w:t>
            </w:r>
          </w:p>
        </w:tc>
        <w:tc>
          <w:tcPr>
            <w:tcW w:type="dxa" w:w="2880"/>
          </w:tcPr>
          <w:p>
            <w:r/>
            <w:r>
              <w:rPr>
                <w:rFonts w:ascii="Times New Roman" w:hAnsi="Times New Roman"/>
                <w:sz w:val="24"/>
              </w:rPr>
              <w:t>Tracks parent-child bill merge relationships</w:t>
            </w:r>
          </w:p>
        </w:tc>
        <w:tc>
          <w:tcPr>
            <w:tcW w:type="dxa" w:w="2880"/>
          </w:tcPr>
          <w:p>
            <w:r/>
            <w:r>
              <w:rPr>
                <w:rFonts w:ascii="Times New Roman" w:hAnsi="Times New Roman"/>
                <w:sz w:val="24"/>
              </w:rPr>
              <w:t>References parent and child Bill IDs</w:t>
            </w:r>
          </w:p>
        </w:tc>
      </w:tr>
      <w:tr>
        <w:tc>
          <w:tcPr>
            <w:tcW w:type="dxa" w:w="2880"/>
          </w:tcPr>
          <w:p>
            <w:r/>
            <w:r>
              <w:rPr>
                <w:rFonts w:ascii="Times New Roman" w:hAnsi="Times New Roman"/>
                <w:sz w:val="24"/>
              </w:rPr>
              <w:t>BillMergeHistory</w:t>
            </w:r>
          </w:p>
        </w:tc>
        <w:tc>
          <w:tcPr>
            <w:tcW w:type="dxa" w:w="2880"/>
          </w:tcPr>
          <w:p>
            <w:r/>
            <w:r>
              <w:rPr>
                <w:rFonts w:ascii="Times New Roman" w:hAnsi="Times New Roman"/>
                <w:sz w:val="24"/>
              </w:rPr>
              <w:t>Audit log for bill merge operations</w:t>
            </w:r>
          </w:p>
        </w:tc>
        <w:tc>
          <w:tcPr>
            <w:tcW w:type="dxa" w:w="2880"/>
          </w:tcPr>
          <w:p>
            <w:r/>
            <w:r>
              <w:rPr>
                <w:rFonts w:ascii="Times New Roman" w:hAnsi="Times New Roman"/>
                <w:sz w:val="24"/>
              </w:rPr>
              <w:t>Records merge details and reason</w:t>
            </w:r>
          </w:p>
        </w:tc>
      </w:tr>
      <w:tr>
        <w:tc>
          <w:tcPr>
            <w:tcW w:type="dxa" w:w="2880"/>
          </w:tcPr>
          <w:p>
            <w:r/>
            <w:r>
              <w:rPr>
                <w:rFonts w:ascii="Times New Roman" w:hAnsi="Times New Roman"/>
                <w:sz w:val="24"/>
              </w:rPr>
              <w:t>AuditLog</w:t>
            </w:r>
          </w:p>
        </w:tc>
        <w:tc>
          <w:tcPr>
            <w:tcW w:type="dxa" w:w="2880"/>
          </w:tcPr>
          <w:p>
            <w:r/>
            <w:r>
              <w:rPr>
                <w:rFonts w:ascii="Times New Roman" w:hAnsi="Times New Roman"/>
                <w:sz w:val="24"/>
              </w:rPr>
              <w:t>General system audit log for actions</w:t>
            </w:r>
          </w:p>
        </w:tc>
        <w:tc>
          <w:tcPr>
            <w:tcW w:type="dxa" w:w="2880"/>
          </w:tcPr>
          <w:p>
            <w:r/>
            <w:r>
              <w:rPr>
                <w:rFonts w:ascii="Times New Roman" w:hAnsi="Times New Roman"/>
                <w:sz w:val="24"/>
              </w:rPr>
              <w:t>Standalone; Records action and timestamp</w:t>
            </w:r>
          </w:p>
        </w:tc>
      </w:tr>
      <w:tr>
        <w:tc>
          <w:tcPr>
            <w:tcW w:type="dxa" w:w="2880"/>
          </w:tcPr>
          <w:p>
            <w:r/>
            <w:r>
              <w:rPr>
                <w:rFonts w:ascii="Times New Roman" w:hAnsi="Times New Roman"/>
                <w:sz w:val="24"/>
              </w:rPr>
              <w:t>Waiter</w:t>
            </w:r>
          </w:p>
        </w:tc>
        <w:tc>
          <w:tcPr>
            <w:tcW w:type="dxa" w:w="2880"/>
          </w:tcPr>
          <w:p>
            <w:r/>
            <w:r>
              <w:rPr>
                <w:rFonts w:ascii="Times New Roman" w:hAnsi="Times New Roman"/>
                <w:sz w:val="24"/>
              </w:rPr>
              <w:t>Staff member account with username, email, password, and status</w:t>
            </w:r>
          </w:p>
        </w:tc>
        <w:tc>
          <w:tcPr>
            <w:tcW w:type="dxa" w:w="2880"/>
          </w:tcPr>
          <w:p>
            <w:r/>
            <w:r>
              <w:rPr>
                <w:rFonts w:ascii="Times New Roman" w:hAnsi="Times New Roman"/>
                <w:sz w:val="24"/>
              </w:rPr>
              <w:t>Assigned to Tables</w:t>
            </w:r>
          </w:p>
        </w:tc>
      </w:tr>
      <w:tr>
        <w:tc>
          <w:tcPr>
            <w:tcW w:type="dxa" w:w="2880"/>
          </w:tcPr>
          <w:p>
            <w:r/>
            <w:r>
              <w:rPr>
                <w:rFonts w:ascii="Times New Roman" w:hAnsi="Times New Roman"/>
                <w:sz w:val="24"/>
              </w:rPr>
              <w:t>CustomerSession</w:t>
            </w:r>
          </w:p>
        </w:tc>
        <w:tc>
          <w:tcPr>
            <w:tcW w:type="dxa" w:w="2880"/>
          </w:tcPr>
          <w:p>
            <w:r/>
            <w:r>
              <w:rPr>
                <w:rFonts w:ascii="Times New Roman" w:hAnsi="Times New Roman"/>
                <w:sz w:val="24"/>
              </w:rPr>
              <w:t>Customer phone-based session with table binding and expiry</w:t>
            </w:r>
          </w:p>
        </w:tc>
        <w:tc>
          <w:tcPr>
            <w:tcW w:type="dxa" w:w="2880"/>
          </w:tcPr>
          <w:p>
            <w:r/>
            <w:r>
              <w:rPr>
                <w:rFonts w:ascii="Times New Roman" w:hAnsi="Times New Roman"/>
                <w:sz w:val="24"/>
              </w:rPr>
              <w:t>Indexed by tableId</w:t>
            </w:r>
          </w:p>
        </w:tc>
      </w:tr>
    </w:tbl>
    <w:p/>
    <w:p>
      <w:pPr>
        <w:spacing w:line="360" w:lineRule="auto"/>
      </w:pPr>
      <w:r>
        <w:rPr>
          <w:rFonts w:ascii="Times New Roman" w:hAnsi="Times New Roman" w:eastAsia="Times New Roman"/>
          <w:b w:val="0"/>
          <w:i w:val="0"/>
          <w:sz w:val="24"/>
        </w:rPr>
        <w:t>Primary keys use CUID (Collision-resistant Unique Identifier) generated by Prisma. Foreign key relationships enforce referential integrity with appropriate cascade rules (e.g., SetNull on waiter deletion for table assignment).</w:t>
      </w:r>
    </w:p>
    <w:p>
      <w:pPr>
        <w:spacing w:line="360" w:lineRule="auto"/>
      </w:pPr>
      <w:r>
        <w:rPr>
          <w:rFonts w:ascii="Times New Roman" w:hAnsi="Times New Roman" w:eastAsia="Times New Roman"/>
          <w:b w:val="0"/>
          <w:i/>
          <w:sz w:val="22"/>
        </w:rPr>
        <w:t>[Figure 4.4: Entity-Relationship Diagram — Insert ER diagram here showing all 11 entities with their attributes and relationships]</w:t>
      </w:r>
    </w:p>
    <w:p>
      <w:pPr>
        <w:spacing w:before="280" w:after="160"/>
      </w:pPr>
      <w:r>
        <w:rPr>
          <w:rFonts w:ascii="Times New Roman" w:hAnsi="Times New Roman" w:eastAsia="Times New Roman"/>
          <w:b/>
          <w:color w:val="000000"/>
          <w:sz w:val="28"/>
        </w:rPr>
        <w:t>4.4 Module Description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Module</w:t>
            </w:r>
          </w:p>
        </w:tc>
        <w:tc>
          <w:tcPr>
            <w:tcW w:type="dxa" w:w="2880"/>
            <w:shd w:fill="D9E2F3" w:val="clear"/>
          </w:tcPr>
          <w:p>
            <w:pPr>
              <w:jc w:val="center"/>
            </w:pPr>
            <w:r/>
            <w:r>
              <w:rPr>
                <w:rFonts w:ascii="Times New Roman" w:hAnsi="Times New Roman"/>
                <w:b/>
                <w:sz w:val="24"/>
              </w:rPr>
              <w:t>Description</w:t>
            </w:r>
          </w:p>
        </w:tc>
        <w:tc>
          <w:tcPr>
            <w:tcW w:type="dxa" w:w="2880"/>
            <w:shd w:fill="D9E2F3" w:val="clear"/>
          </w:tcPr>
          <w:p>
            <w:pPr>
              <w:jc w:val="center"/>
            </w:pPr>
            <w:r/>
            <w:r>
              <w:rPr>
                <w:rFonts w:ascii="Times New Roman" w:hAnsi="Times New Roman"/>
                <w:b/>
                <w:sz w:val="24"/>
              </w:rPr>
              <w:t>Key Features</w:t>
            </w:r>
          </w:p>
        </w:tc>
      </w:tr>
      <w:tr>
        <w:tc>
          <w:tcPr>
            <w:tcW w:type="dxa" w:w="2880"/>
          </w:tcPr>
          <w:p>
            <w:r/>
            <w:r>
              <w:rPr>
                <w:rFonts w:ascii="Times New Roman" w:hAnsi="Times New Roman"/>
                <w:sz w:val="24"/>
              </w:rPr>
              <w:t>Customer Menu Module</w:t>
            </w:r>
          </w:p>
        </w:tc>
        <w:tc>
          <w:tcPr>
            <w:tcW w:type="dxa" w:w="2880"/>
          </w:tcPr>
          <w:p>
            <w:r/>
            <w:r>
              <w:rPr>
                <w:rFonts w:ascii="Times New Roman" w:hAnsi="Times New Roman"/>
                <w:sz w:val="24"/>
              </w:rPr>
              <w:t>Mobile-first menu interface accessed via QR scan</w:t>
            </w:r>
          </w:p>
        </w:tc>
        <w:tc>
          <w:tcPr>
            <w:tcW w:type="dxa" w:w="2880"/>
          </w:tcPr>
          <w:p>
            <w:r/>
            <w:r>
              <w:rPr>
                <w:rFonts w:ascii="Times New Roman" w:hAnsi="Times New Roman"/>
                <w:sz w:val="24"/>
              </w:rPr>
              <w:t>Category tabs, dish search, item cards with images/tags, smart suggestions, add-to-cart with special instructions</w:t>
            </w:r>
          </w:p>
        </w:tc>
      </w:tr>
      <w:tr>
        <w:tc>
          <w:tcPr>
            <w:tcW w:type="dxa" w:w="2880"/>
          </w:tcPr>
          <w:p>
            <w:r/>
            <w:r>
              <w:rPr>
                <w:rFonts w:ascii="Times New Roman" w:hAnsi="Times New Roman"/>
                <w:sz w:val="24"/>
              </w:rPr>
              <w:t>Cart and Ordering Module</w:t>
            </w:r>
          </w:p>
        </w:tc>
        <w:tc>
          <w:tcPr>
            <w:tcW w:type="dxa" w:w="2880"/>
          </w:tcPr>
          <w:p>
            <w:r/>
            <w:r>
              <w:rPr>
                <w:rFonts w:ascii="Times New Roman" w:hAnsi="Times New Roman"/>
                <w:sz w:val="24"/>
              </w:rPr>
              <w:t>Shopping cart with order placement workflow</w:t>
            </w:r>
          </w:p>
        </w:tc>
        <w:tc>
          <w:tcPr>
            <w:tcW w:type="dxa" w:w="2880"/>
          </w:tcPr>
          <w:p>
            <w:r/>
            <w:r>
              <w:rPr>
                <w:rFonts w:ascii="Times New Roman" w:hAnsi="Times New Roman"/>
                <w:sz w:val="24"/>
              </w:rPr>
              <w:t>Quantity adjustment, special instructions, order notes, automatic session binding, server-side order merging for same customer</w:t>
            </w:r>
          </w:p>
        </w:tc>
      </w:tr>
      <w:tr>
        <w:tc>
          <w:tcPr>
            <w:tcW w:type="dxa" w:w="2880"/>
          </w:tcPr>
          <w:p>
            <w:r/>
            <w:r>
              <w:rPr>
                <w:rFonts w:ascii="Times New Roman" w:hAnsi="Times New Roman"/>
                <w:sz w:val="24"/>
              </w:rPr>
              <w:t>Order Tracking Module</w:t>
            </w:r>
          </w:p>
        </w:tc>
        <w:tc>
          <w:tcPr>
            <w:tcW w:type="dxa" w:w="2880"/>
          </w:tcPr>
          <w:p>
            <w:r/>
            <w:r>
              <w:rPr>
                <w:rFonts w:ascii="Times New Roman" w:hAnsi="Times New Roman"/>
                <w:sz w:val="24"/>
              </w:rPr>
              <w:t>Real-time order status visualization for customers</w:t>
            </w:r>
          </w:p>
        </w:tc>
        <w:tc>
          <w:tcPr>
            <w:tcW w:type="dxa" w:w="2880"/>
          </w:tcPr>
          <w:p>
            <w:r/>
            <w:r>
              <w:rPr>
                <w:rFonts w:ascii="Times New Roman" w:hAnsi="Times New Roman"/>
                <w:sz w:val="24"/>
              </w:rPr>
              <w:t>Step-by-step status progress bar, SSE-powered live updates, active order banners on menu page, "Mark Received" confirmation</w:t>
            </w:r>
          </w:p>
        </w:tc>
      </w:tr>
      <w:tr>
        <w:tc>
          <w:tcPr>
            <w:tcW w:type="dxa" w:w="2880"/>
          </w:tcPr>
          <w:p>
            <w:r/>
            <w:r>
              <w:rPr>
                <w:rFonts w:ascii="Times New Roman" w:hAnsi="Times New Roman"/>
                <w:sz w:val="24"/>
              </w:rPr>
              <w:t>Checkout and Payment Module</w:t>
            </w:r>
          </w:p>
        </w:tc>
        <w:tc>
          <w:tcPr>
            <w:tcW w:type="dxa" w:w="2880"/>
          </w:tcPr>
          <w:p>
            <w:r/>
            <w:r>
              <w:rPr>
                <w:rFonts w:ascii="Times New Roman" w:hAnsi="Times New Roman"/>
                <w:sz w:val="24"/>
              </w:rPr>
              <w:t>Bill viewing and payment for customers</w:t>
            </w:r>
          </w:p>
        </w:tc>
        <w:tc>
          <w:tcPr>
            <w:tcW w:type="dxa" w:w="2880"/>
          </w:tcPr>
          <w:p>
            <w:r/>
            <w:r>
              <w:rPr>
                <w:rFonts w:ascii="Times New Roman" w:hAnsi="Times New Roman"/>
                <w:sz w:val="24"/>
              </w:rPr>
              <w:t>Unified checkout (merges all table orders), bill display with itemized breakdown, UPI payment with transaction reference, Cash payment request, payment confirmation flow</w:t>
            </w:r>
          </w:p>
        </w:tc>
      </w:tr>
      <w:tr>
        <w:tc>
          <w:tcPr>
            <w:tcW w:type="dxa" w:w="2880"/>
          </w:tcPr>
          <w:p>
            <w:r/>
            <w:r>
              <w:rPr>
                <w:rFonts w:ascii="Times New Roman" w:hAnsi="Times New Roman"/>
                <w:sz w:val="24"/>
              </w:rPr>
              <w:t>Waiter Orders Module</w:t>
            </w:r>
          </w:p>
        </w:tc>
        <w:tc>
          <w:tcPr>
            <w:tcW w:type="dxa" w:w="2880"/>
          </w:tcPr>
          <w:p>
            <w:r/>
            <w:r>
              <w:rPr>
                <w:rFonts w:ascii="Times New Roman" w:hAnsi="Times New Roman"/>
                <w:sz w:val="24"/>
              </w:rPr>
              <w:t>Order queue management for assigned tables</w:t>
            </w:r>
          </w:p>
        </w:tc>
        <w:tc>
          <w:tcPr>
            <w:tcW w:type="dxa" w:w="2880"/>
          </w:tcPr>
          <w:p>
            <w:r/>
            <w:r>
              <w:rPr>
                <w:rFonts w:ascii="Times New Roman" w:hAnsi="Times New Roman"/>
                <w:sz w:val="24"/>
              </w:rPr>
              <w:t>Real-time order queue with SSE, status progression (Accept → Prepare → Ready → Serve), audio alerts for new orders, drag-to-accept from unassigned pool</w:t>
            </w:r>
          </w:p>
        </w:tc>
      </w:tr>
      <w:tr>
        <w:tc>
          <w:tcPr>
            <w:tcW w:type="dxa" w:w="2880"/>
          </w:tcPr>
          <w:p>
            <w:r/>
            <w:r>
              <w:rPr>
                <w:rFonts w:ascii="Times New Roman" w:hAnsi="Times New Roman"/>
                <w:sz w:val="24"/>
              </w:rPr>
              <w:t>Waiter Queue/Dashboard Module</w:t>
            </w:r>
          </w:p>
        </w:tc>
        <w:tc>
          <w:tcPr>
            <w:tcW w:type="dxa" w:w="2880"/>
          </w:tcPr>
          <w:p>
            <w:r/>
            <w:r>
              <w:rPr>
                <w:rFonts w:ascii="Times New Roman" w:hAnsi="Times New Roman"/>
                <w:sz w:val="24"/>
              </w:rPr>
              <w:t>Bill management and table overview for waiters</w:t>
            </w:r>
          </w:p>
        </w:tc>
        <w:tc>
          <w:tcPr>
            <w:tcW w:type="dxa" w:w="2880"/>
          </w:tcPr>
          <w:p>
            <w:r/>
            <w:r>
              <w:rPr>
                <w:rFonts w:ascii="Times New Roman" w:hAnsi="Times New Roman"/>
                <w:sz w:val="24"/>
              </w:rPr>
              <w:t>Generate bills, mark bills paid, add custom items to orders/bills, replace unavailable items, waiter call alerts, performance stats</w:t>
            </w:r>
          </w:p>
        </w:tc>
      </w:tr>
      <w:tr>
        <w:tc>
          <w:tcPr>
            <w:tcW w:type="dxa" w:w="2880"/>
          </w:tcPr>
          <w:p>
            <w:r/>
            <w:r>
              <w:rPr>
                <w:rFonts w:ascii="Times New Roman" w:hAnsi="Times New Roman"/>
                <w:sz w:val="24"/>
              </w:rPr>
              <w:t>Admin Dashboard Module</w:t>
            </w:r>
          </w:p>
        </w:tc>
        <w:tc>
          <w:tcPr>
            <w:tcW w:type="dxa" w:w="2880"/>
          </w:tcPr>
          <w:p>
            <w:r/>
            <w:r>
              <w:rPr>
                <w:rFonts w:ascii="Times New Roman" w:hAnsi="Times New Roman"/>
                <w:sz w:val="24"/>
              </w:rPr>
              <w:t>Centralized admin management panel</w:t>
            </w:r>
          </w:p>
        </w:tc>
        <w:tc>
          <w:tcPr>
            <w:tcW w:type="dxa" w:w="2880"/>
          </w:tcPr>
          <w:p>
            <w:r/>
            <w:r>
              <w:rPr>
                <w:rFonts w:ascii="Times New Roman" w:hAnsi="Times New Roman"/>
                <w:sz w:val="24"/>
              </w:rPr>
              <w:t>Live order dashboard with status cards, payment notifications, waiter call alerts, order statistics</w:t>
            </w:r>
          </w:p>
        </w:tc>
      </w:tr>
      <w:tr>
        <w:tc>
          <w:tcPr>
            <w:tcW w:type="dxa" w:w="2880"/>
          </w:tcPr>
          <w:p>
            <w:r/>
            <w:r>
              <w:rPr>
                <w:rFonts w:ascii="Times New Roman" w:hAnsi="Times New Roman"/>
                <w:sz w:val="24"/>
              </w:rPr>
              <w:t>Admin Menu Management</w:t>
            </w:r>
          </w:p>
        </w:tc>
        <w:tc>
          <w:tcPr>
            <w:tcW w:type="dxa" w:w="2880"/>
          </w:tcPr>
          <w:p>
            <w:r/>
            <w:r>
              <w:rPr>
                <w:rFonts w:ascii="Times New Roman" w:hAnsi="Times New Roman"/>
                <w:sz w:val="24"/>
              </w:rPr>
              <w:t>CRUD operations for menu items</w:t>
            </w:r>
          </w:p>
        </w:tc>
        <w:tc>
          <w:tcPr>
            <w:tcW w:type="dxa" w:w="2880"/>
          </w:tcPr>
          <w:p>
            <w:r/>
            <w:r>
              <w:rPr>
                <w:rFonts w:ascii="Times New Roman" w:hAnsi="Times New Roman"/>
                <w:sz w:val="24"/>
              </w:rPr>
              <w:t>Add/edit/delete menu items, category management, price updates, availability toggling, image management</w:t>
            </w:r>
          </w:p>
        </w:tc>
      </w:tr>
      <w:tr>
        <w:tc>
          <w:tcPr>
            <w:tcW w:type="dxa" w:w="2880"/>
          </w:tcPr>
          <w:p>
            <w:r/>
            <w:r>
              <w:rPr>
                <w:rFonts w:ascii="Times New Roman" w:hAnsi="Times New Roman"/>
                <w:sz w:val="24"/>
              </w:rPr>
              <w:t>Admin QR/Table Management</w:t>
            </w:r>
          </w:p>
        </w:tc>
        <w:tc>
          <w:tcPr>
            <w:tcW w:type="dxa" w:w="2880"/>
          </w:tcPr>
          <w:p>
            <w:r/>
            <w:r>
              <w:rPr>
                <w:rFonts w:ascii="Times New Roman" w:hAnsi="Times New Roman"/>
                <w:sz w:val="24"/>
              </w:rPr>
              <w:t>Table and QR code management</w:t>
            </w:r>
          </w:p>
        </w:tc>
        <w:tc>
          <w:tcPr>
            <w:tcW w:type="dxa" w:w="2880"/>
          </w:tcPr>
          <w:p>
            <w:r/>
            <w:r>
              <w:rPr>
                <w:rFonts w:ascii="Times New Roman" w:hAnsi="Times New Roman"/>
                <w:sz w:val="24"/>
              </w:rPr>
              <w:t>Create/delete tables, generate printable QR codes, view QR links for each table</w:t>
            </w:r>
          </w:p>
        </w:tc>
      </w:tr>
      <w:tr>
        <w:tc>
          <w:tcPr>
            <w:tcW w:type="dxa" w:w="2880"/>
          </w:tcPr>
          <w:p>
            <w:r/>
            <w:r>
              <w:rPr>
                <w:rFonts w:ascii="Times New Roman" w:hAnsi="Times New Roman"/>
                <w:sz w:val="24"/>
              </w:rPr>
              <w:t>Admin Waiter Management</w:t>
            </w:r>
          </w:p>
        </w:tc>
        <w:tc>
          <w:tcPr>
            <w:tcW w:type="dxa" w:w="2880"/>
          </w:tcPr>
          <w:p>
            <w:r/>
            <w:r>
              <w:rPr>
                <w:rFonts w:ascii="Times New Roman" w:hAnsi="Times New Roman"/>
                <w:sz w:val="24"/>
              </w:rPr>
              <w:t>Staff account management</w:t>
            </w:r>
          </w:p>
        </w:tc>
        <w:tc>
          <w:tcPr>
            <w:tcW w:type="dxa" w:w="2880"/>
          </w:tcPr>
          <w:p>
            <w:r/>
            <w:r>
              <w:rPr>
                <w:rFonts w:ascii="Times New Roman" w:hAnsi="Times New Roman"/>
                <w:sz w:val="24"/>
              </w:rPr>
              <w:t>Create waiter accounts, assign/reassign tables, enable/disable accounts, reset passwords, rename, view performance</w:t>
            </w:r>
          </w:p>
        </w:tc>
      </w:tr>
      <w:tr>
        <w:tc>
          <w:tcPr>
            <w:tcW w:type="dxa" w:w="2880"/>
          </w:tcPr>
          <w:p>
            <w:r/>
            <w:r>
              <w:rPr>
                <w:rFonts w:ascii="Times New Roman" w:hAnsi="Times New Roman"/>
                <w:sz w:val="24"/>
              </w:rPr>
              <w:t>Admin Billing Machine</w:t>
            </w:r>
          </w:p>
        </w:tc>
        <w:tc>
          <w:tcPr>
            <w:tcW w:type="dxa" w:w="2880"/>
          </w:tcPr>
          <w:p>
            <w:r/>
            <w:r>
              <w:rPr>
                <w:rFonts w:ascii="Times New Roman" w:hAnsi="Times New Roman"/>
                <w:sz w:val="24"/>
              </w:rPr>
              <w:t>Comprehensive billing interface</w:t>
            </w:r>
          </w:p>
        </w:tc>
        <w:tc>
          <w:tcPr>
            <w:tcW w:type="dxa" w:w="2880"/>
          </w:tcPr>
          <w:p>
            <w:r/>
            <w:r>
              <w:rPr>
                <w:rFonts w:ascii="Times New Roman" w:hAnsi="Times New Roman"/>
                <w:sz w:val="24"/>
              </w:rPr>
              <w:t>View all bills, search by table/phone/bill number, apply discounts, merge bills, print bills, bill history, audit logs</w:t>
            </w:r>
          </w:p>
        </w:tc>
      </w:tr>
      <w:tr>
        <w:tc>
          <w:tcPr>
            <w:tcW w:type="dxa" w:w="2880"/>
          </w:tcPr>
          <w:p>
            <w:r/>
            <w:r>
              <w:rPr>
                <w:rFonts w:ascii="Times New Roman" w:hAnsi="Times New Roman"/>
                <w:sz w:val="24"/>
              </w:rPr>
              <w:t>Authentication Module</w:t>
            </w:r>
          </w:p>
        </w:tc>
        <w:tc>
          <w:tcPr>
            <w:tcW w:type="dxa" w:w="2880"/>
          </w:tcPr>
          <w:p>
            <w:r/>
            <w:r>
              <w:rPr>
                <w:rFonts w:ascii="Times New Roman" w:hAnsi="Times New Roman"/>
                <w:sz w:val="24"/>
              </w:rPr>
              <w:t>Multi-role authentication system</w:t>
            </w:r>
          </w:p>
        </w:tc>
        <w:tc>
          <w:tcPr>
            <w:tcW w:type="dxa" w:w="2880"/>
          </w:tcPr>
          <w:p>
            <w:r/>
            <w:r>
              <w:rPr>
                <w:rFonts w:ascii="Times New Roman" w:hAnsi="Times New Roman"/>
                <w:sz w:val="24"/>
              </w:rPr>
              <w:t>TOTP 2FA for admin (Google Authenticator compatible), username-only waiter login, cookie-based sessions with expiry, role-based route guards</w:t>
            </w:r>
          </w:p>
        </w:tc>
      </w:tr>
      <w:tr>
        <w:tc>
          <w:tcPr>
            <w:tcW w:type="dxa" w:w="2880"/>
          </w:tcPr>
          <w:p>
            <w:r/>
            <w:r>
              <w:rPr>
                <w:rFonts w:ascii="Times New Roman" w:hAnsi="Times New Roman"/>
                <w:sz w:val="24"/>
              </w:rPr>
              <w:t>SSE Events Module</w:t>
            </w:r>
          </w:p>
        </w:tc>
        <w:tc>
          <w:tcPr>
            <w:tcW w:type="dxa" w:w="2880"/>
          </w:tcPr>
          <w:p>
            <w:r/>
            <w:r>
              <w:rPr>
                <w:rFonts w:ascii="Times New Roman" w:hAnsi="Times New Roman"/>
                <w:sz w:val="24"/>
              </w:rPr>
              <w:t>Server-Sent Events broadcasting</w:t>
            </w:r>
          </w:p>
        </w:tc>
        <w:tc>
          <w:tcPr>
            <w:tcW w:type="dxa" w:w="2880"/>
          </w:tcPr>
          <w:p>
            <w:r/>
            <w:r>
              <w:rPr>
                <w:rFonts w:ascii="Times New Roman" w:hAnsi="Times New Roman"/>
                <w:sz w:val="24"/>
              </w:rPr>
              <w:t>Real-time push for: new orders, order status updates, payment submissions, waiter calls, stock updates, table updates</w:t>
            </w:r>
          </w:p>
        </w:tc>
      </w:tr>
    </w:tbl>
    <w:p/>
    <w:p>
      <w:pPr>
        <w:spacing w:before="280" w:after="160"/>
      </w:pPr>
      <w:r>
        <w:rPr>
          <w:rFonts w:ascii="Times New Roman" w:hAnsi="Times New Roman" w:eastAsia="Times New Roman"/>
          <w:b/>
          <w:color w:val="000000"/>
          <w:sz w:val="28"/>
        </w:rPr>
        <w:t>4.5 User Interface Design</w:t>
      </w:r>
    </w:p>
    <w:p>
      <w:pPr>
        <w:spacing w:line="360" w:lineRule="auto"/>
      </w:pPr>
      <w:r>
        <w:rPr>
          <w:rFonts w:ascii="Times New Roman" w:hAnsi="Times New Roman" w:eastAsia="Times New Roman"/>
          <w:b w:val="0"/>
          <w:i w:val="0"/>
          <w:sz w:val="24"/>
        </w:rPr>
        <w:t>The application features three distinct user interface designs, each optimized for its target user and device:</w:t>
      </w:r>
    </w:p>
    <w:p>
      <w:pPr>
        <w:spacing w:before="200" w:after="120"/>
      </w:pPr>
      <w:r>
        <w:rPr>
          <w:rFonts w:ascii="Times New Roman" w:hAnsi="Times New Roman" w:eastAsia="Times New Roman"/>
          <w:b/>
          <w:color w:val="000000"/>
          <w:sz w:val="26"/>
        </w:rPr>
        <w:t>4.5.1 Customer Interface (Mobile-First)</w:t>
      </w:r>
    </w:p>
    <w:p>
      <w:pPr>
        <w:spacing w:line="360" w:lineRule="auto"/>
      </w:pPr>
      <w:r>
        <w:rPr>
          <w:rFonts w:ascii="Times New Roman" w:hAnsi="Times New Roman" w:eastAsia="Times New Roman"/>
          <w:b w:val="0"/>
          <w:i w:val="0"/>
          <w:sz w:val="24"/>
        </w:rPr>
        <w:t>The customer interface is a mobile-optimized Progressive Web Application constrained to a max-width of 448px (max-w-md) to simulate a native mobile app experience. It features a clean, minimal design with a warm red and green color scheme matching Hotel Kavitha's branding. Key interface elements include: a branded header with hotel logo, table number badge, and customer phone display; horizontally scrollable category tabs; menu item cards with images, vegetarian/non-vegetarian tags, price, and add-to-cart buttons; a persistent floating cart button and waiter-call button; a slide-up cart sheet with order summary; and color-coded order status banners.</w:t>
      </w:r>
    </w:p>
    <w:p>
      <w:pPr>
        <w:spacing w:line="360" w:lineRule="auto"/>
      </w:pPr>
      <w:r>
        <w:rPr>
          <w:rFonts w:ascii="Times New Roman" w:hAnsi="Times New Roman" w:eastAsia="Times New Roman"/>
          <w:b w:val="0"/>
          <w:i/>
          <w:sz w:val="22"/>
        </w:rPr>
        <w:t>[Figure 4.5: Customer Menu Interface — Insert screenshot here]</w:t>
      </w:r>
    </w:p>
    <w:p>
      <w:pPr>
        <w:spacing w:before="200" w:after="120"/>
      </w:pPr>
      <w:r>
        <w:rPr>
          <w:rFonts w:ascii="Times New Roman" w:hAnsi="Times New Roman" w:eastAsia="Times New Roman"/>
          <w:b/>
          <w:color w:val="000000"/>
          <w:sz w:val="26"/>
        </w:rPr>
        <w:t>4.5.2 Waiter Interface (Amber-Themed)</w:t>
      </w:r>
    </w:p>
    <w:p>
      <w:pPr>
        <w:spacing w:line="360" w:lineRule="auto"/>
      </w:pPr>
      <w:r>
        <w:rPr>
          <w:rFonts w:ascii="Times New Roman" w:hAnsi="Times New Roman" w:eastAsia="Times New Roman"/>
          <w:b w:val="0"/>
          <w:i w:val="0"/>
          <w:sz w:val="24"/>
        </w:rPr>
        <w:t>The waiter interface uses an amber/warm color scheme to visually distinguish it from the admin dashboard. It features a bottom-navigation bar on mobile with icons for Orders, Queue, Completed, Menu, and Profile sections. The layout is optimized for quick, tap-based interactions during busy restaurant hours. Order cards display essential information at a glance: table number, items ordered, special instructions, and action buttons for status progression.</w:t>
      </w:r>
    </w:p>
    <w:p>
      <w:pPr>
        <w:spacing w:line="360" w:lineRule="auto"/>
      </w:pPr>
      <w:r>
        <w:rPr>
          <w:rFonts w:ascii="Times New Roman" w:hAnsi="Times New Roman" w:eastAsia="Times New Roman"/>
          <w:b w:val="0"/>
          <w:i/>
          <w:sz w:val="22"/>
        </w:rPr>
        <w:t>[Figure 4.6: Waiter Dashboard Interface — Insert screenshot here]</w:t>
      </w:r>
    </w:p>
    <w:p>
      <w:pPr>
        <w:spacing w:before="200" w:after="120"/>
      </w:pPr>
      <w:r>
        <w:rPr>
          <w:rFonts w:ascii="Times New Roman" w:hAnsi="Times New Roman" w:eastAsia="Times New Roman"/>
          <w:b/>
          <w:color w:val="000000"/>
          <w:sz w:val="26"/>
        </w:rPr>
        <w:t>4.5.3 Admin Interface (Dark-Themed)</w:t>
      </w:r>
    </w:p>
    <w:p>
      <w:pPr>
        <w:spacing w:line="360" w:lineRule="auto"/>
      </w:pPr>
      <w:r>
        <w:rPr>
          <w:rFonts w:ascii="Times New Roman" w:hAnsi="Times New Roman" w:eastAsia="Times New Roman"/>
          <w:b w:val="0"/>
          <w:i w:val="0"/>
          <w:sz w:val="24"/>
        </w:rPr>
        <w:t>The admin interface uses a professional dark sidebar navigation layout (AdminLayout) designed for desktop and tablet use. It features a persistent sidebar with navigation links to Dashboard, Bill Machine, History, QR Management, Menu Management, and Waiter Management. The dashboard provides an at-a-glance view of active orders with color-coded status cards and real-time payment notifications.</w:t>
      </w:r>
    </w:p>
    <w:p>
      <w:pPr>
        <w:spacing w:line="360" w:lineRule="auto"/>
      </w:pPr>
      <w:r>
        <w:rPr>
          <w:rFonts w:ascii="Times New Roman" w:hAnsi="Times New Roman" w:eastAsia="Times New Roman"/>
          <w:b w:val="0"/>
          <w:i/>
          <w:sz w:val="22"/>
        </w:rPr>
        <w:t>[Figure 4.7: Admin Dashboard Interface — Insert screenshot here]</w:t>
      </w:r>
    </w:p>
    <w:p>
      <w:r>
        <w:br w:type="page"/>
      </w:r>
    </w:p>
    <w:p>
      <w:pPr>
        <w:spacing w:before="360" w:after="240"/>
        <w:jc w:val="center"/>
      </w:pPr>
      <w:r>
        <w:rPr>
          <w:rFonts w:ascii="Times New Roman" w:hAnsi="Times New Roman" w:eastAsia="Times New Roman"/>
          <w:b/>
          <w:color w:val="000000"/>
          <w:sz w:val="28"/>
        </w:rPr>
        <w:t>CHAPTER 5</w:t>
      </w:r>
    </w:p>
    <w:p>
      <w:pPr>
        <w:spacing w:before="360" w:after="240"/>
        <w:jc w:val="center"/>
      </w:pPr>
      <w:r>
        <w:rPr>
          <w:rFonts w:ascii="Times New Roman" w:hAnsi="Times New Roman" w:eastAsia="Times New Roman"/>
          <w:b/>
          <w:color w:val="000000"/>
          <w:sz w:val="28"/>
        </w:rPr>
        <w:t>IMPLEMENTATION</w:t>
      </w:r>
    </w:p>
    <w:p/>
    <w:p>
      <w:pPr>
        <w:spacing w:before="280" w:after="160"/>
      </w:pPr>
      <w:r>
        <w:rPr>
          <w:rFonts w:ascii="Times New Roman" w:hAnsi="Times New Roman" w:eastAsia="Times New Roman"/>
          <w:b/>
          <w:color w:val="000000"/>
          <w:sz w:val="28"/>
        </w:rPr>
        <w:t>5.1 Backend Implementation</w:t>
      </w:r>
    </w:p>
    <w:p>
      <w:pPr>
        <w:spacing w:before="200" w:after="120"/>
      </w:pPr>
      <w:r>
        <w:rPr>
          <w:rFonts w:ascii="Times New Roman" w:hAnsi="Times New Roman" w:eastAsia="Times New Roman"/>
          <w:b/>
          <w:color w:val="000000"/>
          <w:sz w:val="26"/>
        </w:rPr>
        <w:t>5.1.1 Project Structure</w:t>
      </w:r>
    </w:p>
    <w:p>
      <w:pPr>
        <w:spacing w:line="360" w:lineRule="auto"/>
      </w:pPr>
      <w:r>
        <w:rPr>
          <w:rFonts w:ascii="Times New Roman" w:hAnsi="Times New Roman" w:eastAsia="Times New Roman"/>
          <w:b w:val="0"/>
          <w:i w:val="0"/>
          <w:sz w:val="24"/>
        </w:rPr>
        <w:t>The backend follows a modular controller-based architecture:</w:t>
      </w:r>
    </w:p>
    <w:p>
      <w:pPr>
        <w:spacing w:line="360" w:lineRule="auto"/>
      </w:pPr>
      <w:r>
        <w:rPr>
          <w:rFonts w:ascii="Times New Roman" w:hAnsi="Times New Roman" w:eastAsia="Times New Roman"/>
          <w:b w:val="0"/>
          <w:i w:val="0"/>
          <w:sz w:val="22"/>
        </w:rPr>
        <w:t>backend/</w:t>
        <w:br/>
        <w:t>├── prisma/</w:t>
        <w:br/>
        <w:t>│   ├── schema.prisma          # Database schema definition</w:t>
        <w:br/>
        <w:t>│   └── seed.ts                # Database seeding script</w:t>
        <w:br/>
        <w:t>├── src/</w:t>
        <w:br/>
        <w:t>│   ├── controllers/</w:t>
        <w:br/>
        <w:t>│   │   ├── auth.controller.ts       # Admin login, TOTP verification, waiter login</w:t>
        <w:br/>
        <w:t>│   │   ├── menu.controller.ts       # Menu CRUD operations</w:t>
        <w:br/>
        <w:t>│   │   ├── tables.controller.ts     # Table management, QR codes, waiter calls</w:t>
        <w:br/>
        <w:t>│   │   ├── orders.controller.ts     # Order lifecycle management</w:t>
        <w:br/>
        <w:t>│   │   ├── bills.controller.ts      # Billing, payments, bill merging</w:t>
        <w:br/>
        <w:t>│   │   ├── sessions.controller.ts   # Customer phone session management</w:t>
        <w:br/>
        <w:t>│   │   ├── waiters.controller.ts    # Waiter account management</w:t>
        <w:br/>
        <w:t>│   │   └── events.controller.ts     # SSE event broadcasting</w:t>
        <w:br/>
        <w:t>│   ├── middleware/</w:t>
        <w:br/>
        <w:t>│   │   └── auth.middleware.ts        # JWT-like token validation and role guards</w:t>
        <w:br/>
        <w:t>│   ├── lib/</w:t>
        <w:br/>
        <w:t>│   │   ├── prisma.ts                # Database client singleton</w:t>
        <w:br/>
        <w:t>│   │   ├── event-emitter.ts         # Custom SSE event emitter</w:t>
        <w:br/>
        <w:t>│   │   └── utils.ts                 # Bill numbering, tax rate, timing schedules</w:t>
        <w:br/>
        <w:t>│   ├── utils/</w:t>
        <w:br/>
        <w:t>│   │   └── totp.ts                  # TOTP generation and verification</w:t>
        <w:br/>
        <w:t>│   └── index.ts                     # Express app with all route definitions</w:t>
        <w:br/>
        <w:t>├── package.json</w:t>
        <w:br/>
        <w:t>└── tsconfig.json</w:t>
      </w:r>
    </w:p>
    <w:p>
      <w:pPr>
        <w:spacing w:before="200" w:after="120"/>
      </w:pPr>
      <w:r>
        <w:rPr>
          <w:rFonts w:ascii="Times New Roman" w:hAnsi="Times New Roman" w:eastAsia="Times New Roman"/>
          <w:b/>
          <w:color w:val="000000"/>
          <w:sz w:val="26"/>
        </w:rPr>
        <w:t>5.1.2 RESTful API Design</w:t>
      </w:r>
    </w:p>
    <w:p>
      <w:pPr>
        <w:spacing w:line="360" w:lineRule="auto"/>
      </w:pPr>
      <w:r>
        <w:rPr>
          <w:rFonts w:ascii="Times New Roman" w:hAnsi="Times New Roman" w:eastAsia="Times New Roman"/>
          <w:b w:val="0"/>
          <w:i w:val="0"/>
          <w:sz w:val="24"/>
        </w:rPr>
        <w:t>The backend exposes a comprehensive RESTful API organized into logical groups. All API endpoints are prefixed with /api/ and follow REST conventions for HTTP methods (GET for retrieval, POST for creation, PATCH/PUT for updates, DELETE for removal). Protected endpoints use cookie-based authentication with role-based access control (authMiddleware for authenticated users, adminOnly for admin-exclusive operations).</w:t>
      </w:r>
    </w:p>
    <w:p>
      <w:pPr>
        <w:spacing w:line="360" w:lineRule="auto"/>
      </w:pPr>
      <w:r>
        <w:rPr>
          <w:rFonts w:ascii="Times New Roman" w:hAnsi="Times New Roman" w:eastAsia="Times New Roman"/>
          <w:b w:val="0"/>
          <w:i w:val="0"/>
          <w:sz w:val="24"/>
        </w:rPr>
        <w:t>The API supports 50+ endpoints across 8 resource groups: Auth (6 endpoints), Menu (4 endpoints), Tables (7 endpoints), Sessions (2 endpoints), Orders (14 endpoints), Bills (15 endpoints), Waiters (7 endpoints), and Events (1 SSE endpoint).</w:t>
      </w:r>
    </w:p>
    <w:p>
      <w:pPr>
        <w:spacing w:before="200" w:after="120"/>
      </w:pPr>
      <w:r>
        <w:rPr>
          <w:rFonts w:ascii="Times New Roman" w:hAnsi="Times New Roman" w:eastAsia="Times New Roman"/>
          <w:b/>
          <w:color w:val="000000"/>
          <w:sz w:val="26"/>
        </w:rPr>
        <w:t>5.1.3 Order Processing Logic</w:t>
      </w:r>
    </w:p>
    <w:p>
      <w:pPr>
        <w:spacing w:line="360" w:lineRule="auto"/>
      </w:pPr>
      <w:r>
        <w:rPr>
          <w:rFonts w:ascii="Times New Roman" w:hAnsi="Times New Roman" w:eastAsia="Times New Roman"/>
          <w:b w:val="0"/>
          <w:i w:val="0"/>
          <w:sz w:val="24"/>
        </w:rPr>
        <w:t>The order processing system implements an intelligent server-side order merging strategy. When a customer places a new order, the system first checks if there is an existing active (non-PAID, non-CANCELLED) order for the same phone number. If found, instead of creating a new order, the new items are merged into the existing order within a database transaction. Duplicate items (same menuItemId and same special instructions) have their quantities incremented, while new items are added as separate OrderItems. Order notes are intelligently merged to preserve both the original and new notes. This approach ensures that customers who order multiple rounds from their table see a single unified order and bill.</w:t>
      </w:r>
    </w:p>
    <w:p>
      <w:pPr>
        <w:spacing w:line="360" w:lineRule="auto"/>
      </w:pPr>
      <w:r>
        <w:rPr>
          <w:rFonts w:ascii="Times New Roman" w:hAnsi="Times New Roman" w:eastAsia="Times New Roman"/>
          <w:b w:val="0"/>
          <w:i w:val="0"/>
          <w:sz w:val="24"/>
        </w:rPr>
        <w:t>The order status flows through a defined lifecycle: PLACED → ACCEPTED → PREPARING → READY → SERVED → PENDING (billing) → PAID. Each status transition triggers an SSE event broadcast to notify all connected clients (customers, waiters, and admin) in real time.</w:t>
      </w:r>
    </w:p>
    <w:p>
      <w:pPr>
        <w:spacing w:before="200" w:after="120"/>
      </w:pPr>
      <w:r>
        <w:rPr>
          <w:rFonts w:ascii="Times New Roman" w:hAnsi="Times New Roman" w:eastAsia="Times New Roman"/>
          <w:b/>
          <w:color w:val="000000"/>
          <w:sz w:val="26"/>
        </w:rPr>
        <w:t>5.1.4 Billing and Payment System</w:t>
      </w:r>
    </w:p>
    <w:p>
      <w:pPr>
        <w:spacing w:line="360" w:lineRule="auto"/>
      </w:pPr>
      <w:r>
        <w:rPr>
          <w:rFonts w:ascii="Times New Roman" w:hAnsi="Times New Roman" w:eastAsia="Times New Roman"/>
          <w:b w:val="0"/>
          <w:i w:val="0"/>
          <w:sz w:val="24"/>
        </w:rPr>
        <w:t>The billing system implements automatic bill generation and merging. The core function mergeAndGetCustomerBill() handles all bill-related logic: it fetches all active orders for a customer (identified by phone number), generates individual bills for orders without one, then merges all bills into a single primary bill by moving OrderItems from secondary orders to the primary order and recalculating totals. Bill numbers are generated using a daily-resetting sequential format (0001, 0002, ...) calculated from the count of bills created since midnight IST.</w:t>
      </w:r>
    </w:p>
    <w:p>
      <w:pPr>
        <w:spacing w:line="360" w:lineRule="auto"/>
      </w:pPr>
      <w:r>
        <w:rPr>
          <w:rFonts w:ascii="Times New Roman" w:hAnsi="Times New Roman" w:eastAsia="Times New Roman"/>
          <w:b w:val="0"/>
          <w:i w:val="0"/>
          <w:sz w:val="24"/>
        </w:rPr>
        <w:t>Payment supports two methods: UPI (requires a transaction reference number) and Cash (sends a cash payment request to the dashboard). Payment submissions set the bill status to AWAITING_CONFIRMATION, which the waiter or admin can then confirm and mark as PAID.</w:t>
      </w:r>
    </w:p>
    <w:p>
      <w:pPr>
        <w:spacing w:before="200" w:after="120"/>
      </w:pPr>
      <w:r>
        <w:rPr>
          <w:rFonts w:ascii="Times New Roman" w:hAnsi="Times New Roman" w:eastAsia="Times New Roman"/>
          <w:b/>
          <w:color w:val="000000"/>
          <w:sz w:val="26"/>
        </w:rPr>
        <w:t>5.1.5 Database Configuration</w:t>
      </w:r>
    </w:p>
    <w:p>
      <w:pPr>
        <w:spacing w:line="360" w:lineRule="auto"/>
      </w:pPr>
      <w:r>
        <w:rPr>
          <w:rFonts w:ascii="Times New Roman" w:hAnsi="Times New Roman" w:eastAsia="Times New Roman"/>
          <w:b w:val="0"/>
          <w:i w:val="0"/>
          <w:sz w:val="24"/>
        </w:rPr>
        <w:t>The Prisma ORM connects to Supabase-hosted PostgreSQL using a direct connection string (port 5432) rather than the PgBouncer pooler (port 6543), as the pg.Pool is incompatible with PgBouncer's transaction mode. The connection pool is configured with: max 10 connections (Supabase free tier allows 15 sessions), min 0 connections, 5-second idle timeout for quick release on development restarts, 10-second connection timeout, and SSL with rejectUnauthorized: false for Supabase compatibility. The Prisma client uses a singleton pattern with global caching to prevent connection leaks in serverless environments.</w:t>
      </w:r>
    </w:p>
    <w:p>
      <w:pPr>
        <w:spacing w:before="280" w:after="160"/>
      </w:pPr>
      <w:r>
        <w:rPr>
          <w:rFonts w:ascii="Times New Roman" w:hAnsi="Times New Roman" w:eastAsia="Times New Roman"/>
          <w:b/>
          <w:color w:val="000000"/>
          <w:sz w:val="28"/>
        </w:rPr>
        <w:t>5.2 Frontend Implementation</w:t>
      </w:r>
    </w:p>
    <w:p>
      <w:pPr>
        <w:spacing w:before="200" w:after="120"/>
      </w:pPr>
      <w:r>
        <w:rPr>
          <w:rFonts w:ascii="Times New Roman" w:hAnsi="Times New Roman" w:eastAsia="Times New Roman"/>
          <w:b/>
          <w:color w:val="000000"/>
          <w:sz w:val="26"/>
        </w:rPr>
        <w:t>5.2.1 Project Structure</w:t>
      </w:r>
    </w:p>
    <w:p>
      <w:pPr>
        <w:spacing w:line="360" w:lineRule="auto"/>
      </w:pPr>
      <w:r>
        <w:rPr>
          <w:rFonts w:ascii="Times New Roman" w:hAnsi="Times New Roman" w:eastAsia="Times New Roman"/>
          <w:b w:val="0"/>
          <w:i w:val="0"/>
          <w:sz w:val="24"/>
        </w:rPr>
        <w:t>The frontend follows a feature-organized component architecture:</w:t>
      </w:r>
    </w:p>
    <w:p>
      <w:pPr>
        <w:spacing w:line="360" w:lineRule="auto"/>
      </w:pPr>
      <w:r>
        <w:rPr>
          <w:rFonts w:ascii="Times New Roman" w:hAnsi="Times New Roman" w:eastAsia="Times New Roman"/>
          <w:b w:val="0"/>
          <w:i w:val="0"/>
          <w:sz w:val="22"/>
        </w:rPr>
        <w:t>frontend/src/</w:t>
        <w:br/>
        <w:t>├── components/</w:t>
        <w:br/>
        <w:t>│   ├── menu/                  # Customer-facing menu components</w:t>
        <w:br/>
        <w:t>│   │   ├── MenuItemCard.tsx         # Individual dish card with tags, price, add-to-cart</w:t>
        <w:br/>
        <w:t>│   │   ├── CategoryTabs.tsx         # Horizontal scrollable category navigation</w:t>
        <w:br/>
        <w:t>│   │   ├── CartButton.tsx           # Floating cart icon with item count badge</w:t>
        <w:br/>
        <w:t>│   │   ├── CartSheet.tsx            # Slide-up cart drawer with order placement</w:t>
        <w:br/>
        <w:t>│   │   ├── SmartSuggestions.tsx     # AI-like popular item suggestions</w:t>
        <w:br/>
        <w:t>│   │   ├── WaiterCallButton.tsx     # Floating call-waiter button</w:t>
        <w:br/>
        <w:t>│   │   ├── OrderTracker.tsx         # Detailed order tracking page component</w:t>
        <w:br/>
        <w:t>│   │   └── CustomerUnavailabilityModal.tsx  # Real-time item unavailability handler</w:t>
        <w:br/>
        <w:t>│   ├── billing/</w:t>
        <w:br/>
        <w:t>│   │   └── BillPDF.tsx              # PDF bill renderer for printing</w:t>
        <w:br/>
        <w:t>│   └── dashboard/</w:t>
        <w:br/>
        <w:t>│       ├── AdminLayout.tsx          # Dark sidebar layout for admin pages</w:t>
        <w:br/>
        <w:t>│       ├── WaiterLayout.tsx         # Amber bottom-nav layout for waiter pages</w:t>
        <w:br/>
        <w:t>│       ├── OrderCard.tsx            # Order status card for dashboard</w:t>
        <w:br/>
        <w:t>│       └── WaiterAlerts.tsx         # Real-time waiter call alert banner</w:t>
        <w:br/>
        <w:t>├── pages/                     # Route-level page components (22 pages)</w:t>
        <w:br/>
        <w:t>│   ├── Home.tsx, Menu.tsx, TrackOrder.tsx, Checkout.tsx, Pay.tsx, Bill.tsx, Payment.tsx</w:t>
        <w:br/>
        <w:t>│   ├── Login.tsx, WaiterLogin.tsx</w:t>
        <w:br/>
        <w:t>│   ├── Dashboard.tsx, BillMachine.tsx, History.tsx, AdminQR.tsx, AdminMenu.tsx, AdminWaiters.tsx</w:t>
        <w:br/>
        <w:t>│   └── WaiterOrders.tsx, WaiterDashboard.tsx, WaiterQueue.tsx, WaiterCompleted.tsx, etc.</w:t>
        <w:br/>
        <w:t>├── hooks/</w:t>
        <w:br/>
        <w:t>│   ├── useCart.tsx                  # Cart state management with React Context</w:t>
        <w:br/>
        <w:t>│   └── useEventSource.ts           # SSE connection hook for real-time updates</w:t>
        <w:br/>
        <w:t>├── lib/</w:t>
        <w:br/>
        <w:t>│   └── utils.ts                    # Shared utilities, constants, hotel info</w:t>
        <w:br/>
        <w:t>├── types/</w:t>
        <w:br/>
        <w:t>│   └── index.ts                    # TypeScript type definitions</w:t>
        <w:br/>
        <w:t>├── App.tsx                          # Root component with routing configuration</w:t>
        <w:br/>
        <w:t>└── main.tsx                         # Application entry point</w:t>
      </w:r>
    </w:p>
    <w:p>
      <w:pPr>
        <w:spacing w:before="200" w:after="120"/>
      </w:pPr>
      <w:r>
        <w:rPr>
          <w:rFonts w:ascii="Times New Roman" w:hAnsi="Times New Roman" w:eastAsia="Times New Roman"/>
          <w:b/>
          <w:color w:val="000000"/>
          <w:sz w:val="26"/>
        </w:rPr>
        <w:t>5.2.2 Routing and Navigation</w:t>
      </w:r>
    </w:p>
    <w:p>
      <w:pPr>
        <w:spacing w:line="360" w:lineRule="auto"/>
      </w:pPr>
      <w:r>
        <w:rPr>
          <w:rFonts w:ascii="Times New Roman" w:hAnsi="Times New Roman" w:eastAsia="Times New Roman"/>
          <w:b w:val="0"/>
          <w:i w:val="0"/>
          <w:sz w:val="24"/>
        </w:rPr>
        <w:t>The application uses React Router DOM v6 with a nested route structure. Routes are organized into three groups, each protected by appropriate route guards:</w:t>
      </w:r>
    </w:p>
    <w:p>
      <w:pPr>
        <w:pStyle w:val="ListBullet"/>
      </w:pPr>
      <w:r>
        <w:rPr>
          <w:rFonts w:ascii="Times New Roman" w:hAnsi="Times New Roman" w:eastAsia="Times New Roman"/>
          <w:sz w:val="24"/>
        </w:rPr>
        <w:t>Customer Routes (Public): /, /menu/:tableId, /track/:orderId, /checkout/:tableId, /pay/:billId, /bill/:id, /payment/:orderId — accessible without authentication.</w:t>
      </w:r>
    </w:p>
    <w:p>
      <w:pPr>
        <w:pStyle w:val="ListBullet"/>
      </w:pPr>
      <w:r>
        <w:rPr>
          <w:rFonts w:ascii="Times New Roman" w:hAnsi="Times New Roman" w:eastAsia="Times New Roman"/>
          <w:sz w:val="24"/>
        </w:rPr>
        <w:t>Waiter Routes (ProtectedRoute): /waiter/orders, /waiter/queue, /waiter/completed, /waiter/menu, /waiter/profile — wrapped in WaiterLayout with bottom navigation, requires waiter authentication, redirects admin users to admin dashboard.</w:t>
      </w:r>
    </w:p>
    <w:p>
      <w:pPr>
        <w:pStyle w:val="ListBullet"/>
      </w:pPr>
      <w:r>
        <w:rPr>
          <w:rFonts w:ascii="Times New Roman" w:hAnsi="Times New Roman" w:eastAsia="Times New Roman"/>
          <w:sz w:val="24"/>
        </w:rPr>
        <w:t>Admin Routes (AdminRoute): /dashboard, /dashboard/bill-machine, /dashboard/history, /admin/qr, /admin/menu, /admin/waiters — wrapped in AdminLayout with sidebar navigation, requires admin authentication, redirects waiter users to waiter portal.</w:t>
      </w:r>
    </w:p>
    <w:p>
      <w:pPr>
        <w:spacing w:before="200" w:after="120"/>
      </w:pPr>
      <w:r>
        <w:rPr>
          <w:rFonts w:ascii="Times New Roman" w:hAnsi="Times New Roman" w:eastAsia="Times New Roman"/>
          <w:b/>
          <w:color w:val="000000"/>
          <w:sz w:val="26"/>
        </w:rPr>
        <w:t>5.2.3 State Management</w:t>
      </w:r>
    </w:p>
    <w:p>
      <w:pPr>
        <w:spacing w:line="360" w:lineRule="auto"/>
      </w:pPr>
      <w:r>
        <w:rPr>
          <w:rFonts w:ascii="Times New Roman" w:hAnsi="Times New Roman" w:eastAsia="Times New Roman"/>
          <w:b w:val="0"/>
          <w:i w:val="0"/>
          <w:sz w:val="24"/>
        </w:rPr>
        <w:t>The application uses a combination of state management strategies: React Context API for cart state (CartProvider wrapping the menu page), React hooks (useState, useEffect, useCallback) for component-local state, sessionStorage for persisting order IDs across tab reloads, and localStorage for persisting customer phone sessions across browser sessions. The useEventSource custom hook establishes a persistent SSE connection to /api/events and provides the latest event to any component via the lastEvent reactive value.</w:t>
      </w:r>
    </w:p>
    <w:p>
      <w:pPr>
        <w:spacing w:before="280" w:after="160"/>
      </w:pPr>
      <w:r>
        <w:rPr>
          <w:rFonts w:ascii="Times New Roman" w:hAnsi="Times New Roman" w:eastAsia="Times New Roman"/>
          <w:b/>
          <w:color w:val="000000"/>
          <w:sz w:val="28"/>
        </w:rPr>
        <w:t>5.3 Real-Time Communication (SSE)</w:t>
      </w:r>
    </w:p>
    <w:p>
      <w:pPr>
        <w:spacing w:line="360" w:lineRule="auto"/>
      </w:pPr>
      <w:r>
        <w:rPr>
          <w:rFonts w:ascii="Times New Roman" w:hAnsi="Times New Roman" w:eastAsia="Times New Roman"/>
          <w:b w:val="0"/>
          <w:i w:val="0"/>
          <w:sz w:val="24"/>
        </w:rPr>
        <w:t>The system uses Server-Sent Events (SSE) for real-time, one-way push communication from server to clients. Unlike WebSockets, SSE uses standard HTTP, works seamlessly through proxies and firewalls, and automatically reconnects on connection loss — making it ideal for the restaurant's deployment on Vercel.</w:t>
      </w:r>
    </w:p>
    <w:p>
      <w:pPr>
        <w:spacing w:line="360" w:lineRule="auto"/>
      </w:pPr>
      <w:r>
        <w:rPr>
          <w:rFonts w:ascii="Times New Roman" w:hAnsi="Times New Roman" w:eastAsia="Times New Roman"/>
          <w:b w:val="0"/>
          <w:i w:val="0"/>
          <w:sz w:val="24"/>
        </w:rPr>
        <w:t>The server maintains a custom ServerEventEmitter class that manages event listeners. When any mutation occurs (new order, status update, payment, waiter call), the corresponding controller emits an event. The SSE endpoint (/api/events) registers a wildcard listener on the emitter and streams events to all connected clients in the standard SSE format (event: type\ndata: JSON\n\n). The frontend useEventSource hook establishes the SSE connection on mount, parses incoming events, and exposes them as reactive state.</w:t>
      </w:r>
    </w:p>
    <w:p>
      <w:pPr>
        <w:spacing w:line="360" w:lineRule="auto"/>
      </w:pPr>
      <w:r>
        <w:rPr>
          <w:rFonts w:ascii="Times New Roman" w:hAnsi="Times New Roman" w:eastAsia="Times New Roman"/>
          <w:b w:val="0"/>
          <w:i w:val="0"/>
          <w:sz w:val="24"/>
        </w:rPr>
        <w:t>Event types include: NEW_ORDER, ORDER_UPDATE, PAYMENT_SUBMITTED, WAITER_CALL, WAITER_DISMISS, STOCK_UPDATE, BILL_REQUEST, and TABLES_UPDATE.</w:t>
      </w:r>
    </w:p>
    <w:p>
      <w:pPr>
        <w:spacing w:line="360" w:lineRule="auto"/>
      </w:pPr>
      <w:r>
        <w:rPr>
          <w:rFonts w:ascii="Times New Roman" w:hAnsi="Times New Roman" w:eastAsia="Times New Roman"/>
          <w:b w:val="0"/>
          <w:i/>
          <w:sz w:val="22"/>
        </w:rPr>
        <w:t>[Figure 5.2: SSE Real-Time Event Flow — Insert diagram here]</w:t>
      </w:r>
    </w:p>
    <w:p>
      <w:pPr>
        <w:spacing w:before="280" w:after="160"/>
      </w:pPr>
      <w:r>
        <w:rPr>
          <w:rFonts w:ascii="Times New Roman" w:hAnsi="Times New Roman" w:eastAsia="Times New Roman"/>
          <w:b/>
          <w:color w:val="000000"/>
          <w:sz w:val="28"/>
        </w:rPr>
        <w:t>5.4 Authentication and Security</w:t>
      </w:r>
    </w:p>
    <w:p>
      <w:pPr>
        <w:spacing w:before="200" w:after="120"/>
      </w:pPr>
      <w:r>
        <w:rPr>
          <w:rFonts w:ascii="Times New Roman" w:hAnsi="Times New Roman" w:eastAsia="Times New Roman"/>
          <w:b/>
          <w:color w:val="000000"/>
          <w:sz w:val="26"/>
        </w:rPr>
        <w:t>5.4.1 Admin Authentication (TOTP 2FA)</w:t>
      </w:r>
    </w:p>
    <w:p>
      <w:pPr>
        <w:spacing w:line="360" w:lineRule="auto"/>
      </w:pPr>
      <w:r>
        <w:rPr>
          <w:rFonts w:ascii="Times New Roman" w:hAnsi="Times New Roman" w:eastAsia="Times New Roman"/>
          <w:b w:val="0"/>
          <w:i w:val="0"/>
          <w:sz w:val="24"/>
        </w:rPr>
        <w:t>The admin login uses a two-step authentication process. First, the admin submits their username ("admin"). The server then requires a Time-based One-Time Password (TOTP) conforming to RFC 6238. The TOTP is generated using HMAC-SHA1 with a shared secret key, 30-second time steps, and a clock-drift tolerance of ±1 step. The admin can use Google Authenticator or any compatible app to generate codes. Upon successful verification, a Base64-encoded authentication token is set as an httpOnly cookie (kh_admin_token) with a 12-hour expiry.</w:t>
      </w:r>
    </w:p>
    <w:p>
      <w:pPr>
        <w:spacing w:before="200" w:after="120"/>
      </w:pPr>
      <w:r>
        <w:rPr>
          <w:rFonts w:ascii="Times New Roman" w:hAnsi="Times New Roman" w:eastAsia="Times New Roman"/>
          <w:b/>
          <w:color w:val="000000"/>
          <w:sz w:val="26"/>
        </w:rPr>
        <w:t>5.4.2 Waiter Authentication</w:t>
      </w:r>
    </w:p>
    <w:p>
      <w:pPr>
        <w:spacing w:line="360" w:lineRule="auto"/>
      </w:pPr>
      <w:r>
        <w:rPr>
          <w:rFonts w:ascii="Times New Roman" w:hAnsi="Times New Roman" w:eastAsia="Times New Roman"/>
          <w:b w:val="0"/>
          <w:i w:val="0"/>
          <w:sz w:val="24"/>
        </w:rPr>
        <w:t>Waiters authenticate using their username only (no password required for simplicity in a fast-paced restaurant environment). The username is validated against the Waiter table in the database. Disabled waiter accounts are blocked from login. Upon successful login, a cookie-based token is issued with a 7-day expiry.</w:t>
      </w:r>
    </w:p>
    <w:p>
      <w:pPr>
        <w:spacing w:before="200" w:after="120"/>
      </w:pPr>
      <w:r>
        <w:rPr>
          <w:rFonts w:ascii="Times New Roman" w:hAnsi="Times New Roman" w:eastAsia="Times New Roman"/>
          <w:b/>
          <w:color w:val="000000"/>
          <w:sz w:val="26"/>
        </w:rPr>
        <w:t>5.4.3 Token Structure and Validation</w:t>
      </w:r>
    </w:p>
    <w:p>
      <w:pPr>
        <w:spacing w:line="360" w:lineRule="auto"/>
      </w:pPr>
      <w:r>
        <w:rPr>
          <w:rFonts w:ascii="Times New Roman" w:hAnsi="Times New Roman" w:eastAsia="Times New Roman"/>
          <w:b w:val="0"/>
          <w:i w:val="0"/>
          <w:sz w:val="24"/>
        </w:rPr>
        <w:t>Authentication tokens are Base64-encoded strings in the format: username:timestamp:secret. The authMiddleware validates the token by decoding it, verifying the secret component matches the server's AUTH_SECRET environment variable, and checking the timestamp for expiry (12 hours for admin). The adminOnly middleware additionally verifies that the decoded username is "admin".</w:t>
      </w:r>
    </w:p>
    <w:p>
      <w:pPr>
        <w:spacing w:before="200" w:after="120"/>
      </w:pPr>
      <w:r>
        <w:rPr>
          <w:rFonts w:ascii="Times New Roman" w:hAnsi="Times New Roman" w:eastAsia="Times New Roman"/>
          <w:b/>
          <w:color w:val="000000"/>
          <w:sz w:val="26"/>
        </w:rPr>
        <w:t>5.4.4 Customer Sessions</w:t>
      </w:r>
    </w:p>
    <w:p>
      <w:pPr>
        <w:spacing w:line="360" w:lineRule="auto"/>
      </w:pPr>
      <w:r>
        <w:rPr>
          <w:rFonts w:ascii="Times New Roman" w:hAnsi="Times New Roman" w:eastAsia="Times New Roman"/>
          <w:b w:val="0"/>
          <w:i w:val="0"/>
          <w:sz w:val="24"/>
        </w:rPr>
        <w:t>Customer identity is managed through phone number-based sessions. When a customer enters their mobile number on the menu page, a CustomerSession record is created in the database with a 24-hour expiry, binding the phone number to the table. This session ID is stored in localStorage and used to link all orders from the same customer for automatic bill merging.</w:t>
      </w:r>
    </w:p>
    <w:p>
      <w:pPr>
        <w:spacing w:before="280" w:after="160"/>
      </w:pPr>
      <w:r>
        <w:rPr>
          <w:rFonts w:ascii="Times New Roman" w:hAnsi="Times New Roman" w:eastAsia="Times New Roman"/>
          <w:b/>
          <w:color w:val="000000"/>
          <w:sz w:val="28"/>
        </w:rPr>
        <w:t>5.5 Deployment Architecture</w:t>
      </w:r>
    </w:p>
    <w:p>
      <w:pPr>
        <w:spacing w:line="360" w:lineRule="auto"/>
      </w:pPr>
      <w:r>
        <w:rPr>
          <w:rFonts w:ascii="Times New Roman" w:hAnsi="Times New Roman" w:eastAsia="Times New Roman"/>
          <w:b w:val="0"/>
          <w:i w:val="0"/>
          <w:sz w:val="24"/>
        </w:rPr>
        <w:t>The application is deployed as a monorepo on Vercel with the following configuration:</w:t>
      </w:r>
    </w:p>
    <w:p>
      <w:pPr>
        <w:pStyle w:val="ListBullet"/>
      </w:pPr>
      <w:r>
        <w:rPr>
          <w:rFonts w:ascii="Times New Roman" w:hAnsi="Times New Roman" w:eastAsia="Times New Roman"/>
          <w:sz w:val="24"/>
        </w:rPr>
        <w:t>Frontend: Built as static assets using Vite's build process (tsc + vite build) and served via Vercel's global CDN. The vercel.json routes all non-API requests to the frontend's index.html for client-side routing.</w:t>
      </w:r>
    </w:p>
    <w:p>
      <w:pPr>
        <w:pStyle w:val="ListBullet"/>
      </w:pPr>
      <w:r>
        <w:rPr>
          <w:rFonts w:ascii="Times New Roman" w:hAnsi="Times New Roman" w:eastAsia="Times New Roman"/>
          <w:sz w:val="24"/>
        </w:rPr>
        <w:t>Backend: The Express.js application (backend/src/index.ts) is deployed as a Vercel Serverless Function using @vercel/node. All /api/* requests are routed to this serverless function.</w:t>
      </w:r>
    </w:p>
    <w:p>
      <w:pPr>
        <w:pStyle w:val="ListBullet"/>
      </w:pPr>
      <w:r>
        <w:rPr>
          <w:rFonts w:ascii="Times New Roman" w:hAnsi="Times New Roman" w:eastAsia="Times New Roman"/>
          <w:sz w:val="24"/>
        </w:rPr>
        <w:t>Database: PostgreSQL hosted on Supabase with connection via direct URL (port 5432) to avoid PgBouncer compatibility issues. SSL is enabled for secure connections.</w:t>
      </w:r>
    </w:p>
    <w:p>
      <w:pPr>
        <w:pStyle w:val="ListBullet"/>
      </w:pPr>
      <w:r>
        <w:rPr>
          <w:rFonts w:ascii="Times New Roman" w:hAnsi="Times New Roman" w:eastAsia="Times New Roman"/>
          <w:sz w:val="24"/>
        </w:rPr>
        <w:t>Mobile App: A React Native/Expo wrapper that loads the deployed Vercel URL (https://kavithahotel.vercel.app) in a WebView, providing a native Android app experience.</w:t>
      </w:r>
    </w:p>
    <w:p>
      <w:pPr>
        <w:spacing w:line="360" w:lineRule="auto"/>
      </w:pPr>
      <w:r>
        <w:rPr>
          <w:rFonts w:ascii="Times New Roman" w:hAnsi="Times New Roman" w:eastAsia="Times New Roman"/>
          <w:b w:val="0"/>
          <w:i w:val="0"/>
          <w:sz w:val="24"/>
        </w:rPr>
        <w:t>The deployment uses a URL rewriter middleware to handle Vercel's route prefix (/_/backend) by stripping it from incoming requests before they reach the Express router.</w:t>
      </w:r>
    </w:p>
    <w:p>
      <w:pPr>
        <w:spacing w:line="360" w:lineRule="auto"/>
      </w:pPr>
      <w:r>
        <w:rPr>
          <w:rFonts w:ascii="Times New Roman" w:hAnsi="Times New Roman" w:eastAsia="Times New Roman"/>
          <w:b w:val="0"/>
          <w:i/>
          <w:sz w:val="22"/>
        </w:rPr>
        <w:t>[Figure 5.1: Deployment Architecture on Vercel — Insert diagram here]</w:t>
      </w:r>
    </w:p>
    <w:p>
      <w:r>
        <w:br w:type="page"/>
      </w:r>
    </w:p>
    <w:p>
      <w:pPr>
        <w:spacing w:before="360" w:after="240"/>
        <w:jc w:val="center"/>
      </w:pPr>
      <w:r>
        <w:rPr>
          <w:rFonts w:ascii="Times New Roman" w:hAnsi="Times New Roman" w:eastAsia="Times New Roman"/>
          <w:b/>
          <w:color w:val="000000"/>
          <w:sz w:val="28"/>
        </w:rPr>
        <w:t>CHAPTER 6</w:t>
      </w:r>
    </w:p>
    <w:p>
      <w:pPr>
        <w:spacing w:before="360" w:after="240"/>
        <w:jc w:val="center"/>
      </w:pPr>
      <w:r>
        <w:rPr>
          <w:rFonts w:ascii="Times New Roman" w:hAnsi="Times New Roman" w:eastAsia="Times New Roman"/>
          <w:b/>
          <w:color w:val="000000"/>
          <w:sz w:val="28"/>
        </w:rPr>
        <w:t>TESTING</w:t>
      </w:r>
    </w:p>
    <w:p/>
    <w:p>
      <w:pPr>
        <w:spacing w:before="280" w:after="160"/>
      </w:pPr>
      <w:r>
        <w:rPr>
          <w:rFonts w:ascii="Times New Roman" w:hAnsi="Times New Roman" w:eastAsia="Times New Roman"/>
          <w:b/>
          <w:color w:val="000000"/>
          <w:sz w:val="28"/>
        </w:rPr>
        <w:t>6.1 Testing Strategy</w:t>
      </w:r>
    </w:p>
    <w:p>
      <w:pPr>
        <w:spacing w:line="360" w:lineRule="auto"/>
      </w:pPr>
      <w:r>
        <w:rPr>
          <w:rFonts w:ascii="Times New Roman" w:hAnsi="Times New Roman" w:eastAsia="Times New Roman"/>
          <w:b w:val="0"/>
          <w:i w:val="0"/>
          <w:sz w:val="24"/>
        </w:rPr>
        <w:t>The testing strategy for the QR-Based Food Ordering System employs a combination of manual functional testing, integration testing, and user acceptance testing (UAT) conducted in the actual restaurant environment at Hotel Kavitha. Testing was performed across multiple devices (Android smartphones, iPhones, desktop browsers) and network conditions to ensure real-world reliability.</w:t>
      </w:r>
    </w:p>
    <w:p>
      <w:pPr>
        <w:spacing w:before="280" w:after="160"/>
      </w:pPr>
      <w:r>
        <w:rPr>
          <w:rFonts w:ascii="Times New Roman" w:hAnsi="Times New Roman" w:eastAsia="Times New Roman"/>
          <w:b/>
          <w:color w:val="000000"/>
          <w:sz w:val="28"/>
        </w:rPr>
        <w:t>6.2 Test Cases</w:t>
      </w:r>
    </w:p>
    <w:p>
      <w:pPr>
        <w:spacing w:before="200" w:after="120"/>
      </w:pPr>
      <w:r>
        <w:rPr>
          <w:rFonts w:ascii="Times New Roman" w:hAnsi="Times New Roman" w:eastAsia="Times New Roman"/>
          <w:b/>
          <w:color w:val="000000"/>
          <w:sz w:val="26"/>
        </w:rPr>
        <w:t>6.2.1 Customer Module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Test ID</w:t>
            </w:r>
          </w:p>
        </w:tc>
        <w:tc>
          <w:tcPr>
            <w:tcW w:type="dxa" w:w="2160"/>
            <w:shd w:fill="D9E2F3" w:val="clear"/>
          </w:tcPr>
          <w:p>
            <w:pPr>
              <w:jc w:val="center"/>
            </w:pPr>
            <w:r/>
            <w:r>
              <w:rPr>
                <w:rFonts w:ascii="Times New Roman" w:hAnsi="Times New Roman"/>
                <w:b/>
                <w:sz w:val="24"/>
              </w:rPr>
              <w:t>Test Case</w:t>
            </w:r>
          </w:p>
        </w:tc>
        <w:tc>
          <w:tcPr>
            <w:tcW w:type="dxa" w:w="2160"/>
            <w:shd w:fill="D9E2F3" w:val="clear"/>
          </w:tcPr>
          <w:p>
            <w:pPr>
              <w:jc w:val="center"/>
            </w:pPr>
            <w:r/>
            <w:r>
              <w:rPr>
                <w:rFonts w:ascii="Times New Roman" w:hAnsi="Times New Roman"/>
                <w:b/>
                <w:sz w:val="24"/>
              </w:rPr>
              <w:t>Expected Result</w:t>
            </w:r>
          </w:p>
        </w:tc>
        <w:tc>
          <w:tcPr>
            <w:tcW w:type="dxa" w:w="2160"/>
            <w:shd w:fill="D9E2F3" w:val="clear"/>
          </w:tcPr>
          <w:p>
            <w:pPr>
              <w:jc w:val="center"/>
            </w:pPr>
            <w:r/>
            <w:r>
              <w:rPr>
                <w:rFonts w:ascii="Times New Roman" w:hAnsi="Times New Roman"/>
                <w:b/>
                <w:sz w:val="24"/>
              </w:rPr>
              <w:t>Status</w:t>
            </w:r>
          </w:p>
        </w:tc>
      </w:tr>
      <w:tr>
        <w:tc>
          <w:tcPr>
            <w:tcW w:type="dxa" w:w="2160"/>
          </w:tcPr>
          <w:p>
            <w:r/>
            <w:r>
              <w:rPr>
                <w:rFonts w:ascii="Times New Roman" w:hAnsi="Times New Roman"/>
                <w:sz w:val="24"/>
              </w:rPr>
              <w:t>TC-01</w:t>
            </w:r>
          </w:p>
        </w:tc>
        <w:tc>
          <w:tcPr>
            <w:tcW w:type="dxa" w:w="2160"/>
          </w:tcPr>
          <w:p>
            <w:r/>
            <w:r>
              <w:rPr>
                <w:rFonts w:ascii="Times New Roman" w:hAnsi="Times New Roman"/>
                <w:sz w:val="24"/>
              </w:rPr>
              <w:t>Scan QR code on table to open menu</w:t>
            </w:r>
          </w:p>
        </w:tc>
        <w:tc>
          <w:tcPr>
            <w:tcW w:type="dxa" w:w="2160"/>
          </w:tcPr>
          <w:p>
            <w:r/>
            <w:r>
              <w:rPr>
                <w:rFonts w:ascii="Times New Roman" w:hAnsi="Times New Roman"/>
                <w:sz w:val="24"/>
              </w:rPr>
              <w:t>Menu page loads with correct table ID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TC-02</w:t>
            </w:r>
          </w:p>
        </w:tc>
        <w:tc>
          <w:tcPr>
            <w:tcW w:type="dxa" w:w="2160"/>
          </w:tcPr>
          <w:p>
            <w:r/>
            <w:r>
              <w:rPr>
                <w:rFonts w:ascii="Times New Roman" w:hAnsi="Times New Roman"/>
                <w:sz w:val="24"/>
              </w:rPr>
              <w:t>Enter valid mobile number (10 digits)</w:t>
            </w:r>
          </w:p>
        </w:tc>
        <w:tc>
          <w:tcPr>
            <w:tcW w:type="dxa" w:w="2160"/>
          </w:tcPr>
          <w:p>
            <w:r/>
            <w:r>
              <w:rPr>
                <w:rFonts w:ascii="Times New Roman" w:hAnsi="Times New Roman"/>
                <w:sz w:val="24"/>
              </w:rPr>
              <w:t>Session created; menu displayed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TC-03</w:t>
            </w:r>
          </w:p>
        </w:tc>
        <w:tc>
          <w:tcPr>
            <w:tcW w:type="dxa" w:w="2160"/>
          </w:tcPr>
          <w:p>
            <w:r/>
            <w:r>
              <w:rPr>
                <w:rFonts w:ascii="Times New Roman" w:hAnsi="Times New Roman"/>
                <w:sz w:val="24"/>
              </w:rPr>
              <w:t>Enter invalid mobile number (less than 7 digits)</w:t>
            </w:r>
          </w:p>
        </w:tc>
        <w:tc>
          <w:tcPr>
            <w:tcW w:type="dxa" w:w="2160"/>
          </w:tcPr>
          <w:p>
            <w:r/>
            <w:r>
              <w:rPr>
                <w:rFonts w:ascii="Times New Roman" w:hAnsi="Times New Roman"/>
                <w:sz w:val="24"/>
              </w:rPr>
              <w:t>Validation error shown</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TC-04</w:t>
            </w:r>
          </w:p>
        </w:tc>
        <w:tc>
          <w:tcPr>
            <w:tcW w:type="dxa" w:w="2160"/>
          </w:tcPr>
          <w:p>
            <w:r/>
            <w:r>
              <w:rPr>
                <w:rFonts w:ascii="Times New Roman" w:hAnsi="Times New Roman"/>
                <w:sz w:val="24"/>
              </w:rPr>
              <w:t>Browse menu categories via tabs</w:t>
            </w:r>
          </w:p>
        </w:tc>
        <w:tc>
          <w:tcPr>
            <w:tcW w:type="dxa" w:w="2160"/>
          </w:tcPr>
          <w:p>
            <w:r/>
            <w:r>
              <w:rPr>
                <w:rFonts w:ascii="Times New Roman" w:hAnsi="Times New Roman"/>
                <w:sz w:val="24"/>
              </w:rPr>
              <w:t>Items filtered by selected category</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TC-05</w:t>
            </w:r>
          </w:p>
        </w:tc>
        <w:tc>
          <w:tcPr>
            <w:tcW w:type="dxa" w:w="2160"/>
          </w:tcPr>
          <w:p>
            <w:r/>
            <w:r>
              <w:rPr>
                <w:rFonts w:ascii="Times New Roman" w:hAnsi="Times New Roman"/>
                <w:sz w:val="24"/>
              </w:rPr>
              <w:t>Search for a dish by name</w:t>
            </w:r>
          </w:p>
        </w:tc>
        <w:tc>
          <w:tcPr>
            <w:tcW w:type="dxa" w:w="2160"/>
          </w:tcPr>
          <w:p>
            <w:r/>
            <w:r>
              <w:rPr>
                <w:rFonts w:ascii="Times New Roman" w:hAnsi="Times New Roman"/>
                <w:sz w:val="24"/>
              </w:rPr>
              <w:t>Matching items displayed with result count</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TC-06</w:t>
            </w:r>
          </w:p>
        </w:tc>
        <w:tc>
          <w:tcPr>
            <w:tcW w:type="dxa" w:w="2160"/>
          </w:tcPr>
          <w:p>
            <w:r/>
            <w:r>
              <w:rPr>
                <w:rFonts w:ascii="Times New Roman" w:hAnsi="Times New Roman"/>
                <w:sz w:val="24"/>
              </w:rPr>
              <w:t>Add item to cart</w:t>
            </w:r>
          </w:p>
        </w:tc>
        <w:tc>
          <w:tcPr>
            <w:tcW w:type="dxa" w:w="2160"/>
          </w:tcPr>
          <w:p>
            <w:r/>
            <w:r>
              <w:rPr>
                <w:rFonts w:ascii="Times New Roman" w:hAnsi="Times New Roman"/>
                <w:sz w:val="24"/>
              </w:rPr>
              <w:t>Cart count incremented; item appears in cart sheet</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TC-07</w:t>
            </w:r>
          </w:p>
        </w:tc>
        <w:tc>
          <w:tcPr>
            <w:tcW w:type="dxa" w:w="2160"/>
          </w:tcPr>
          <w:p>
            <w:r/>
            <w:r>
              <w:rPr>
                <w:rFonts w:ascii="Times New Roman" w:hAnsi="Times New Roman"/>
                <w:sz w:val="24"/>
              </w:rPr>
              <w:t>Add special instructions to cart item</w:t>
            </w:r>
          </w:p>
        </w:tc>
        <w:tc>
          <w:tcPr>
            <w:tcW w:type="dxa" w:w="2160"/>
          </w:tcPr>
          <w:p>
            <w:r/>
            <w:r>
              <w:rPr>
                <w:rFonts w:ascii="Times New Roman" w:hAnsi="Times New Roman"/>
                <w:sz w:val="24"/>
              </w:rPr>
              <w:t>Instructions saved and sent with order</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TC-08</w:t>
            </w:r>
          </w:p>
        </w:tc>
        <w:tc>
          <w:tcPr>
            <w:tcW w:type="dxa" w:w="2160"/>
          </w:tcPr>
          <w:p>
            <w:r/>
            <w:r>
              <w:rPr>
                <w:rFonts w:ascii="Times New Roman" w:hAnsi="Times New Roman"/>
                <w:sz w:val="24"/>
              </w:rPr>
              <w:t>Place order with items in cart</w:t>
            </w:r>
          </w:p>
        </w:tc>
        <w:tc>
          <w:tcPr>
            <w:tcW w:type="dxa" w:w="2160"/>
          </w:tcPr>
          <w:p>
            <w:r/>
            <w:r>
              <w:rPr>
                <w:rFonts w:ascii="Times New Roman" w:hAnsi="Times New Roman"/>
                <w:sz w:val="24"/>
              </w:rPr>
              <w:t>Order created; status shown as "Placed"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TC-09</w:t>
            </w:r>
          </w:p>
        </w:tc>
        <w:tc>
          <w:tcPr>
            <w:tcW w:type="dxa" w:w="2160"/>
          </w:tcPr>
          <w:p>
            <w:r/>
            <w:r>
              <w:rPr>
                <w:rFonts w:ascii="Times New Roman" w:hAnsi="Times New Roman"/>
                <w:sz w:val="24"/>
              </w:rPr>
              <w:t>Track order status in real-time</w:t>
            </w:r>
          </w:p>
        </w:tc>
        <w:tc>
          <w:tcPr>
            <w:tcW w:type="dxa" w:w="2160"/>
          </w:tcPr>
          <w:p>
            <w:r/>
            <w:r>
              <w:rPr>
                <w:rFonts w:ascii="Times New Roman" w:hAnsi="Times New Roman"/>
                <w:sz w:val="24"/>
              </w:rPr>
              <w:t>Status updates received via SSE within 1 second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TC-10</w:t>
            </w:r>
          </w:p>
        </w:tc>
        <w:tc>
          <w:tcPr>
            <w:tcW w:type="dxa" w:w="2160"/>
          </w:tcPr>
          <w:p>
            <w:r/>
            <w:r>
              <w:rPr>
                <w:rFonts w:ascii="Times New Roman" w:hAnsi="Times New Roman"/>
                <w:sz w:val="24"/>
              </w:rPr>
              <w:t>Checkout and view generated bill</w:t>
            </w:r>
          </w:p>
        </w:tc>
        <w:tc>
          <w:tcPr>
            <w:tcW w:type="dxa" w:w="2160"/>
          </w:tcPr>
          <w:p>
            <w:r/>
            <w:r>
              <w:rPr>
                <w:rFonts w:ascii="Times New Roman" w:hAnsi="Times New Roman"/>
                <w:sz w:val="24"/>
              </w:rPr>
              <w:t>Bill displayed with itemized breakdown and totals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TC-11</w:t>
            </w:r>
          </w:p>
        </w:tc>
        <w:tc>
          <w:tcPr>
            <w:tcW w:type="dxa" w:w="2160"/>
          </w:tcPr>
          <w:p>
            <w:r/>
            <w:r>
              <w:rPr>
                <w:rFonts w:ascii="Times New Roman" w:hAnsi="Times New Roman"/>
                <w:sz w:val="24"/>
              </w:rPr>
              <w:t>Submit UPI payment with transaction reference</w:t>
            </w:r>
          </w:p>
        </w:tc>
        <w:tc>
          <w:tcPr>
            <w:tcW w:type="dxa" w:w="2160"/>
          </w:tcPr>
          <w:p>
            <w:r/>
            <w:r>
              <w:rPr>
                <w:rFonts w:ascii="Times New Roman" w:hAnsi="Times New Roman"/>
                <w:sz w:val="24"/>
              </w:rPr>
              <w:t>Payment status set to AWAITING_CONFIRMATION</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TC-12</w:t>
            </w:r>
          </w:p>
        </w:tc>
        <w:tc>
          <w:tcPr>
            <w:tcW w:type="dxa" w:w="2160"/>
          </w:tcPr>
          <w:p>
            <w:r/>
            <w:r>
              <w:rPr>
                <w:rFonts w:ascii="Times New Roman" w:hAnsi="Times New Roman"/>
                <w:sz w:val="24"/>
              </w:rPr>
              <w:t>Request Cash payment</w:t>
            </w:r>
          </w:p>
        </w:tc>
        <w:tc>
          <w:tcPr>
            <w:tcW w:type="dxa" w:w="2160"/>
          </w:tcPr>
          <w:p>
            <w:r/>
            <w:r>
              <w:rPr>
                <w:rFonts w:ascii="Times New Roman" w:hAnsi="Times New Roman"/>
                <w:sz w:val="24"/>
              </w:rPr>
              <w:t>Cash request notification sent to dashboard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TC-13</w:t>
            </w:r>
          </w:p>
        </w:tc>
        <w:tc>
          <w:tcPr>
            <w:tcW w:type="dxa" w:w="2160"/>
          </w:tcPr>
          <w:p>
            <w:r/>
            <w:r>
              <w:rPr>
                <w:rFonts w:ascii="Times New Roman" w:hAnsi="Times New Roman"/>
                <w:sz w:val="24"/>
              </w:rPr>
              <w:t>Call waiter to table</w:t>
            </w:r>
          </w:p>
        </w:tc>
        <w:tc>
          <w:tcPr>
            <w:tcW w:type="dxa" w:w="2160"/>
          </w:tcPr>
          <w:p>
            <w:r/>
            <w:r>
              <w:rPr>
                <w:rFonts w:ascii="Times New Roman" w:hAnsi="Times New Roman"/>
                <w:sz w:val="24"/>
              </w:rPr>
              <w:t>Waiter call alert shown on waiter dashboard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TC-14</w:t>
            </w:r>
          </w:p>
        </w:tc>
        <w:tc>
          <w:tcPr>
            <w:tcW w:type="dxa" w:w="2160"/>
          </w:tcPr>
          <w:p>
            <w:r/>
            <w:r>
              <w:rPr>
                <w:rFonts w:ascii="Times New Roman" w:hAnsi="Times New Roman"/>
                <w:sz w:val="24"/>
              </w:rPr>
              <w:t>Place second order (same session)</w:t>
            </w:r>
          </w:p>
        </w:tc>
        <w:tc>
          <w:tcPr>
            <w:tcW w:type="dxa" w:w="2160"/>
          </w:tcPr>
          <w:p>
            <w:r/>
            <w:r>
              <w:rPr>
                <w:rFonts w:ascii="Times New Roman" w:hAnsi="Times New Roman"/>
                <w:sz w:val="24"/>
              </w:rPr>
              <w:t>Items merged into existing order</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TC-15</w:t>
            </w:r>
          </w:p>
        </w:tc>
        <w:tc>
          <w:tcPr>
            <w:tcW w:type="dxa" w:w="2160"/>
          </w:tcPr>
          <w:p>
            <w:r/>
            <w:r>
              <w:rPr>
                <w:rFonts w:ascii="Times New Roman" w:hAnsi="Times New Roman"/>
                <w:sz w:val="24"/>
              </w:rPr>
              <w:t>Order item from time-restricted category outside hours</w:t>
            </w:r>
          </w:p>
        </w:tc>
        <w:tc>
          <w:tcPr>
            <w:tcW w:type="dxa" w:w="2160"/>
          </w:tcPr>
          <w:p>
            <w:r/>
            <w:r>
              <w:rPr>
                <w:rFonts w:ascii="Times New Roman" w:hAnsi="Times New Roman"/>
                <w:sz w:val="24"/>
              </w:rPr>
              <w:t>Error message with available hours</w:t>
            </w:r>
          </w:p>
        </w:tc>
        <w:tc>
          <w:tcPr>
            <w:tcW w:type="dxa" w:w="2160"/>
          </w:tcPr>
          <w:p>
            <w:r/>
            <w:r>
              <w:rPr>
                <w:rFonts w:ascii="Times New Roman" w:hAnsi="Times New Roman"/>
                <w:sz w:val="24"/>
              </w:rPr>
              <w:t>Pass</w:t>
            </w:r>
          </w:p>
        </w:tc>
      </w:tr>
    </w:tbl>
    <w:p/>
    <w:p>
      <w:pPr>
        <w:spacing w:before="200" w:after="120"/>
      </w:pPr>
      <w:r>
        <w:rPr>
          <w:rFonts w:ascii="Times New Roman" w:hAnsi="Times New Roman" w:eastAsia="Times New Roman"/>
          <w:b/>
          <w:color w:val="000000"/>
          <w:sz w:val="26"/>
        </w:rPr>
        <w:t>6.2.2 Waiter Module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Test ID</w:t>
            </w:r>
          </w:p>
        </w:tc>
        <w:tc>
          <w:tcPr>
            <w:tcW w:type="dxa" w:w="2160"/>
            <w:shd w:fill="D9E2F3" w:val="clear"/>
          </w:tcPr>
          <w:p>
            <w:pPr>
              <w:jc w:val="center"/>
            </w:pPr>
            <w:r/>
            <w:r>
              <w:rPr>
                <w:rFonts w:ascii="Times New Roman" w:hAnsi="Times New Roman"/>
                <w:b/>
                <w:sz w:val="24"/>
              </w:rPr>
              <w:t>Test Case</w:t>
            </w:r>
          </w:p>
        </w:tc>
        <w:tc>
          <w:tcPr>
            <w:tcW w:type="dxa" w:w="2160"/>
            <w:shd w:fill="D9E2F3" w:val="clear"/>
          </w:tcPr>
          <w:p>
            <w:pPr>
              <w:jc w:val="center"/>
            </w:pPr>
            <w:r/>
            <w:r>
              <w:rPr>
                <w:rFonts w:ascii="Times New Roman" w:hAnsi="Times New Roman"/>
                <w:b/>
                <w:sz w:val="24"/>
              </w:rPr>
              <w:t>Expected Result</w:t>
            </w:r>
          </w:p>
        </w:tc>
        <w:tc>
          <w:tcPr>
            <w:tcW w:type="dxa" w:w="2160"/>
            <w:shd w:fill="D9E2F3" w:val="clear"/>
          </w:tcPr>
          <w:p>
            <w:pPr>
              <w:jc w:val="center"/>
            </w:pPr>
            <w:r/>
            <w:r>
              <w:rPr>
                <w:rFonts w:ascii="Times New Roman" w:hAnsi="Times New Roman"/>
                <w:b/>
                <w:sz w:val="24"/>
              </w:rPr>
              <w:t>Status</w:t>
            </w:r>
          </w:p>
        </w:tc>
      </w:tr>
      <w:tr>
        <w:tc>
          <w:tcPr>
            <w:tcW w:type="dxa" w:w="2160"/>
          </w:tcPr>
          <w:p>
            <w:r/>
            <w:r>
              <w:rPr>
                <w:rFonts w:ascii="Times New Roman" w:hAnsi="Times New Roman"/>
                <w:sz w:val="24"/>
              </w:rPr>
              <w:t>TC-16</w:t>
            </w:r>
          </w:p>
        </w:tc>
        <w:tc>
          <w:tcPr>
            <w:tcW w:type="dxa" w:w="2160"/>
          </w:tcPr>
          <w:p>
            <w:r/>
            <w:r>
              <w:rPr>
                <w:rFonts w:ascii="Times New Roman" w:hAnsi="Times New Roman"/>
                <w:sz w:val="24"/>
              </w:rPr>
              <w:t>Login with valid waiter username</w:t>
            </w:r>
          </w:p>
        </w:tc>
        <w:tc>
          <w:tcPr>
            <w:tcW w:type="dxa" w:w="2160"/>
          </w:tcPr>
          <w:p>
            <w:r/>
            <w:r>
              <w:rPr>
                <w:rFonts w:ascii="Times New Roman" w:hAnsi="Times New Roman"/>
                <w:sz w:val="24"/>
              </w:rPr>
              <w:t>Dashboard loaded; orders displayed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TC-17</w:t>
            </w:r>
          </w:p>
        </w:tc>
        <w:tc>
          <w:tcPr>
            <w:tcW w:type="dxa" w:w="2160"/>
          </w:tcPr>
          <w:p>
            <w:r/>
            <w:r>
              <w:rPr>
                <w:rFonts w:ascii="Times New Roman" w:hAnsi="Times New Roman"/>
                <w:sz w:val="24"/>
              </w:rPr>
              <w:t>Login with invalid username</w:t>
            </w:r>
          </w:p>
        </w:tc>
        <w:tc>
          <w:tcPr>
            <w:tcW w:type="dxa" w:w="2160"/>
          </w:tcPr>
          <w:p>
            <w:r/>
            <w:r>
              <w:rPr>
                <w:rFonts w:ascii="Times New Roman" w:hAnsi="Times New Roman"/>
                <w:sz w:val="24"/>
              </w:rPr>
              <w:t>Error: "Invalid waiter username"</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TC-18</w:t>
            </w:r>
          </w:p>
        </w:tc>
        <w:tc>
          <w:tcPr>
            <w:tcW w:type="dxa" w:w="2160"/>
          </w:tcPr>
          <w:p>
            <w:r/>
            <w:r>
              <w:rPr>
                <w:rFonts w:ascii="Times New Roman" w:hAnsi="Times New Roman"/>
                <w:sz w:val="24"/>
              </w:rPr>
              <w:t>Login with disabled account</w:t>
            </w:r>
          </w:p>
        </w:tc>
        <w:tc>
          <w:tcPr>
            <w:tcW w:type="dxa" w:w="2160"/>
          </w:tcPr>
          <w:p>
            <w:r/>
            <w:r>
              <w:rPr>
                <w:rFonts w:ascii="Times New Roman" w:hAnsi="Times New Roman"/>
                <w:sz w:val="24"/>
              </w:rPr>
              <w:t>Error: "Account temporarily disabled"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TC-19</w:t>
            </w:r>
          </w:p>
        </w:tc>
        <w:tc>
          <w:tcPr>
            <w:tcW w:type="dxa" w:w="2160"/>
          </w:tcPr>
          <w:p>
            <w:r/>
            <w:r>
              <w:rPr>
                <w:rFonts w:ascii="Times New Roman" w:hAnsi="Times New Roman"/>
                <w:sz w:val="24"/>
              </w:rPr>
              <w:t>Accept an order (change status to PREPARING)</w:t>
            </w:r>
          </w:p>
        </w:tc>
        <w:tc>
          <w:tcPr>
            <w:tcW w:type="dxa" w:w="2160"/>
          </w:tcPr>
          <w:p>
            <w:r/>
            <w:r>
              <w:rPr>
                <w:rFonts w:ascii="Times New Roman" w:hAnsi="Times New Roman"/>
                <w:sz w:val="24"/>
              </w:rPr>
              <w:t>Order card updated; customer notified via SSE</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TC-20</w:t>
            </w:r>
          </w:p>
        </w:tc>
        <w:tc>
          <w:tcPr>
            <w:tcW w:type="dxa" w:w="2160"/>
          </w:tcPr>
          <w:p>
            <w:r/>
            <w:r>
              <w:rPr>
                <w:rFonts w:ascii="Times New Roman" w:hAnsi="Times New Roman"/>
                <w:sz w:val="24"/>
              </w:rPr>
              <w:t>Mark order as READY</w:t>
            </w:r>
          </w:p>
        </w:tc>
        <w:tc>
          <w:tcPr>
            <w:tcW w:type="dxa" w:w="2160"/>
          </w:tcPr>
          <w:p>
            <w:r/>
            <w:r>
              <w:rPr>
                <w:rFonts w:ascii="Times New Roman" w:hAnsi="Times New Roman"/>
                <w:sz w:val="24"/>
              </w:rPr>
              <w:t>Customer sees "Ready to Serve" status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TC-21</w:t>
            </w:r>
          </w:p>
        </w:tc>
        <w:tc>
          <w:tcPr>
            <w:tcW w:type="dxa" w:w="2160"/>
          </w:tcPr>
          <w:p>
            <w:r/>
            <w:r>
              <w:rPr>
                <w:rFonts w:ascii="Times New Roman" w:hAnsi="Times New Roman"/>
                <w:sz w:val="24"/>
              </w:rPr>
              <w:t>Mark order as SERVED</w:t>
            </w:r>
          </w:p>
        </w:tc>
        <w:tc>
          <w:tcPr>
            <w:tcW w:type="dxa" w:w="2160"/>
          </w:tcPr>
          <w:p>
            <w:r/>
            <w:r>
              <w:rPr>
                <w:rFonts w:ascii="Times New Roman" w:hAnsi="Times New Roman"/>
                <w:sz w:val="24"/>
              </w:rPr>
              <w:t>Bill auto-generated; status changes to PENDING</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TC-22</w:t>
            </w:r>
          </w:p>
        </w:tc>
        <w:tc>
          <w:tcPr>
            <w:tcW w:type="dxa" w:w="2160"/>
          </w:tcPr>
          <w:p>
            <w:r/>
            <w:r>
              <w:rPr>
                <w:rFonts w:ascii="Times New Roman" w:hAnsi="Times New Roman"/>
                <w:sz w:val="24"/>
              </w:rPr>
              <w:t>Add custom item to active order</w:t>
            </w:r>
          </w:p>
        </w:tc>
        <w:tc>
          <w:tcPr>
            <w:tcW w:type="dxa" w:w="2160"/>
          </w:tcPr>
          <w:p>
            <w:r/>
            <w:r>
              <w:rPr>
                <w:rFonts w:ascii="Times New Roman" w:hAnsi="Times New Roman"/>
                <w:sz w:val="24"/>
              </w:rPr>
              <w:t>Item added; order total recalculated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TC-23</w:t>
            </w:r>
          </w:p>
        </w:tc>
        <w:tc>
          <w:tcPr>
            <w:tcW w:type="dxa" w:w="2160"/>
          </w:tcPr>
          <w:p>
            <w:r/>
            <w:r>
              <w:rPr>
                <w:rFonts w:ascii="Times New Roman" w:hAnsi="Times New Roman"/>
                <w:sz w:val="24"/>
              </w:rPr>
              <w:t>Delete item from active order</w:t>
            </w:r>
          </w:p>
        </w:tc>
        <w:tc>
          <w:tcPr>
            <w:tcW w:type="dxa" w:w="2160"/>
          </w:tcPr>
          <w:p>
            <w:r/>
            <w:r>
              <w:rPr>
                <w:rFonts w:ascii="Times New Roman" w:hAnsi="Times New Roman"/>
                <w:sz w:val="24"/>
              </w:rPr>
              <w:t>Item removed; totals updated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TC-24</w:t>
            </w:r>
          </w:p>
        </w:tc>
        <w:tc>
          <w:tcPr>
            <w:tcW w:type="dxa" w:w="2160"/>
          </w:tcPr>
          <w:p>
            <w:r/>
            <w:r>
              <w:rPr>
                <w:rFonts w:ascii="Times New Roman" w:hAnsi="Times New Roman"/>
                <w:sz w:val="24"/>
              </w:rPr>
              <w:t>Replace unavailable item with substitute</w:t>
            </w:r>
          </w:p>
        </w:tc>
        <w:tc>
          <w:tcPr>
            <w:tcW w:type="dxa" w:w="2160"/>
          </w:tcPr>
          <w:p>
            <w:r/>
            <w:r>
              <w:rPr>
                <w:rFonts w:ascii="Times New Roman" w:hAnsi="Times New Roman"/>
                <w:sz w:val="24"/>
              </w:rPr>
              <w:t>Original removed, substitute added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TC-25</w:t>
            </w:r>
          </w:p>
        </w:tc>
        <w:tc>
          <w:tcPr>
            <w:tcW w:type="dxa" w:w="2160"/>
          </w:tcPr>
          <w:p>
            <w:r/>
            <w:r>
              <w:rPr>
                <w:rFonts w:ascii="Times New Roman" w:hAnsi="Times New Roman"/>
                <w:sz w:val="24"/>
              </w:rPr>
              <w:t>Generate bill for assigned table</w:t>
            </w:r>
          </w:p>
        </w:tc>
        <w:tc>
          <w:tcPr>
            <w:tcW w:type="dxa" w:w="2160"/>
          </w:tcPr>
          <w:p>
            <w:r/>
            <w:r>
              <w:rPr>
                <w:rFonts w:ascii="Times New Roman" w:hAnsi="Times New Roman"/>
                <w:sz w:val="24"/>
              </w:rPr>
              <w:t>Bill generated with correct totals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TC-26</w:t>
            </w:r>
          </w:p>
        </w:tc>
        <w:tc>
          <w:tcPr>
            <w:tcW w:type="dxa" w:w="2160"/>
          </w:tcPr>
          <w:p>
            <w:r/>
            <w:r>
              <w:rPr>
                <w:rFonts w:ascii="Times New Roman" w:hAnsi="Times New Roman"/>
                <w:sz w:val="24"/>
              </w:rPr>
              <w:t>Mark bill as paid</w:t>
            </w:r>
          </w:p>
        </w:tc>
        <w:tc>
          <w:tcPr>
            <w:tcW w:type="dxa" w:w="2160"/>
          </w:tcPr>
          <w:p>
            <w:r/>
            <w:r>
              <w:rPr>
                <w:rFonts w:ascii="Times New Roman" w:hAnsi="Times New Roman"/>
                <w:sz w:val="24"/>
              </w:rPr>
              <w:t>Order status changes to PAID</w:t>
            </w:r>
          </w:p>
        </w:tc>
        <w:tc>
          <w:tcPr>
            <w:tcW w:type="dxa" w:w="2160"/>
          </w:tcPr>
          <w:p>
            <w:r/>
            <w:r>
              <w:rPr>
                <w:rFonts w:ascii="Times New Roman" w:hAnsi="Times New Roman"/>
                <w:sz w:val="24"/>
              </w:rPr>
              <w:t>Pass</w:t>
            </w:r>
          </w:p>
        </w:tc>
      </w:tr>
    </w:tbl>
    <w:p/>
    <w:p>
      <w:pPr>
        <w:spacing w:before="200" w:after="120"/>
      </w:pPr>
      <w:r>
        <w:rPr>
          <w:rFonts w:ascii="Times New Roman" w:hAnsi="Times New Roman" w:eastAsia="Times New Roman"/>
          <w:b/>
          <w:color w:val="000000"/>
          <w:sz w:val="26"/>
        </w:rPr>
        <w:t>6.2.3 Admin Module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Test ID</w:t>
            </w:r>
          </w:p>
        </w:tc>
        <w:tc>
          <w:tcPr>
            <w:tcW w:type="dxa" w:w="2160"/>
            <w:shd w:fill="D9E2F3" w:val="clear"/>
          </w:tcPr>
          <w:p>
            <w:pPr>
              <w:jc w:val="center"/>
            </w:pPr>
            <w:r/>
            <w:r>
              <w:rPr>
                <w:rFonts w:ascii="Times New Roman" w:hAnsi="Times New Roman"/>
                <w:b/>
                <w:sz w:val="24"/>
              </w:rPr>
              <w:t>Test Case</w:t>
            </w:r>
          </w:p>
        </w:tc>
        <w:tc>
          <w:tcPr>
            <w:tcW w:type="dxa" w:w="2160"/>
            <w:shd w:fill="D9E2F3" w:val="clear"/>
          </w:tcPr>
          <w:p>
            <w:pPr>
              <w:jc w:val="center"/>
            </w:pPr>
            <w:r/>
            <w:r>
              <w:rPr>
                <w:rFonts w:ascii="Times New Roman" w:hAnsi="Times New Roman"/>
                <w:b/>
                <w:sz w:val="24"/>
              </w:rPr>
              <w:t>Expected Result</w:t>
            </w:r>
          </w:p>
        </w:tc>
        <w:tc>
          <w:tcPr>
            <w:tcW w:type="dxa" w:w="2160"/>
            <w:shd w:fill="D9E2F3" w:val="clear"/>
          </w:tcPr>
          <w:p>
            <w:pPr>
              <w:jc w:val="center"/>
            </w:pPr>
            <w:r/>
            <w:r>
              <w:rPr>
                <w:rFonts w:ascii="Times New Roman" w:hAnsi="Times New Roman"/>
                <w:b/>
                <w:sz w:val="24"/>
              </w:rPr>
              <w:t>Status</w:t>
            </w:r>
          </w:p>
        </w:tc>
      </w:tr>
      <w:tr>
        <w:tc>
          <w:tcPr>
            <w:tcW w:type="dxa" w:w="2160"/>
          </w:tcPr>
          <w:p>
            <w:r/>
            <w:r>
              <w:rPr>
                <w:rFonts w:ascii="Times New Roman" w:hAnsi="Times New Roman"/>
                <w:sz w:val="24"/>
              </w:rPr>
              <w:t>TC-27</w:t>
            </w:r>
          </w:p>
        </w:tc>
        <w:tc>
          <w:tcPr>
            <w:tcW w:type="dxa" w:w="2160"/>
          </w:tcPr>
          <w:p>
            <w:r/>
            <w:r>
              <w:rPr>
                <w:rFonts w:ascii="Times New Roman" w:hAnsi="Times New Roman"/>
                <w:sz w:val="24"/>
              </w:rPr>
              <w:t>Login with admin username</w:t>
            </w:r>
          </w:p>
        </w:tc>
        <w:tc>
          <w:tcPr>
            <w:tcW w:type="dxa" w:w="2160"/>
          </w:tcPr>
          <w:p>
            <w:r/>
            <w:r>
              <w:rPr>
                <w:rFonts w:ascii="Times New Roman" w:hAnsi="Times New Roman"/>
                <w:sz w:val="24"/>
              </w:rPr>
              <w:t>TOTP prompt displayed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TC-28</w:t>
            </w:r>
          </w:p>
        </w:tc>
        <w:tc>
          <w:tcPr>
            <w:tcW w:type="dxa" w:w="2160"/>
          </w:tcPr>
          <w:p>
            <w:r/>
            <w:r>
              <w:rPr>
                <w:rFonts w:ascii="Times New Roman" w:hAnsi="Times New Roman"/>
                <w:sz w:val="24"/>
              </w:rPr>
              <w:t>Submit valid TOTP code</w:t>
            </w:r>
          </w:p>
        </w:tc>
        <w:tc>
          <w:tcPr>
            <w:tcW w:type="dxa" w:w="2160"/>
          </w:tcPr>
          <w:p>
            <w:r/>
            <w:r>
              <w:rPr>
                <w:rFonts w:ascii="Times New Roman" w:hAnsi="Times New Roman"/>
                <w:sz w:val="24"/>
              </w:rPr>
              <w:t>Admin dashboard loaded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TC-29</w:t>
            </w:r>
          </w:p>
        </w:tc>
        <w:tc>
          <w:tcPr>
            <w:tcW w:type="dxa" w:w="2160"/>
          </w:tcPr>
          <w:p>
            <w:r/>
            <w:r>
              <w:rPr>
                <w:rFonts w:ascii="Times New Roman" w:hAnsi="Times New Roman"/>
                <w:sz w:val="24"/>
              </w:rPr>
              <w:t>Submit invalid TOTP code</w:t>
            </w:r>
          </w:p>
        </w:tc>
        <w:tc>
          <w:tcPr>
            <w:tcW w:type="dxa" w:w="2160"/>
          </w:tcPr>
          <w:p>
            <w:r/>
            <w:r>
              <w:rPr>
                <w:rFonts w:ascii="Times New Roman" w:hAnsi="Times New Roman"/>
                <w:sz w:val="24"/>
              </w:rPr>
              <w:t>Error: "Invalid or expired code"</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TC-30</w:t>
            </w:r>
          </w:p>
        </w:tc>
        <w:tc>
          <w:tcPr>
            <w:tcW w:type="dxa" w:w="2160"/>
          </w:tcPr>
          <w:p>
            <w:r/>
            <w:r>
              <w:rPr>
                <w:rFonts w:ascii="Times New Roman" w:hAnsi="Times New Roman"/>
                <w:sz w:val="24"/>
              </w:rPr>
              <w:t>Create new menu item</w:t>
            </w:r>
          </w:p>
        </w:tc>
        <w:tc>
          <w:tcPr>
            <w:tcW w:type="dxa" w:w="2160"/>
          </w:tcPr>
          <w:p>
            <w:r/>
            <w:r>
              <w:rPr>
                <w:rFonts w:ascii="Times New Roman" w:hAnsi="Times New Roman"/>
                <w:sz w:val="24"/>
              </w:rPr>
              <w:t>Item appears in menu; available to customers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TC-31</w:t>
            </w:r>
          </w:p>
        </w:tc>
        <w:tc>
          <w:tcPr>
            <w:tcW w:type="dxa" w:w="2160"/>
          </w:tcPr>
          <w:p>
            <w:r/>
            <w:r>
              <w:rPr>
                <w:rFonts w:ascii="Times New Roman" w:hAnsi="Times New Roman"/>
                <w:sz w:val="24"/>
              </w:rPr>
              <w:t>Update menu item price</w:t>
            </w:r>
          </w:p>
        </w:tc>
        <w:tc>
          <w:tcPr>
            <w:tcW w:type="dxa" w:w="2160"/>
          </w:tcPr>
          <w:p>
            <w:r/>
            <w:r>
              <w:rPr>
                <w:rFonts w:ascii="Times New Roman" w:hAnsi="Times New Roman"/>
                <w:sz w:val="24"/>
              </w:rPr>
              <w:t>New price reflected for customers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TC-32</w:t>
            </w:r>
          </w:p>
        </w:tc>
        <w:tc>
          <w:tcPr>
            <w:tcW w:type="dxa" w:w="2160"/>
          </w:tcPr>
          <w:p>
            <w:r/>
            <w:r>
              <w:rPr>
                <w:rFonts w:ascii="Times New Roman" w:hAnsi="Times New Roman"/>
                <w:sz w:val="24"/>
              </w:rPr>
              <w:t>Toggle item availability</w:t>
            </w:r>
          </w:p>
        </w:tc>
        <w:tc>
          <w:tcPr>
            <w:tcW w:type="dxa" w:w="2160"/>
          </w:tcPr>
          <w:p>
            <w:r/>
            <w:r>
              <w:rPr>
                <w:rFonts w:ascii="Times New Roman" w:hAnsi="Times New Roman"/>
                <w:sz w:val="24"/>
              </w:rPr>
              <w:t>Unavailable items hidden from customer menu</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TC-33</w:t>
            </w:r>
          </w:p>
        </w:tc>
        <w:tc>
          <w:tcPr>
            <w:tcW w:type="dxa" w:w="2160"/>
          </w:tcPr>
          <w:p>
            <w:r/>
            <w:r>
              <w:rPr>
                <w:rFonts w:ascii="Times New Roman" w:hAnsi="Times New Roman"/>
                <w:sz w:val="24"/>
              </w:rPr>
              <w:t>Delete menu item</w:t>
            </w:r>
          </w:p>
        </w:tc>
        <w:tc>
          <w:tcPr>
            <w:tcW w:type="dxa" w:w="2160"/>
          </w:tcPr>
          <w:p>
            <w:r/>
            <w:r>
              <w:rPr>
                <w:rFonts w:ascii="Times New Roman" w:hAnsi="Times New Roman"/>
                <w:sz w:val="24"/>
              </w:rPr>
              <w:t>Item removed from database</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TC-34</w:t>
            </w:r>
          </w:p>
        </w:tc>
        <w:tc>
          <w:tcPr>
            <w:tcW w:type="dxa" w:w="2160"/>
          </w:tcPr>
          <w:p>
            <w:r/>
            <w:r>
              <w:rPr>
                <w:rFonts w:ascii="Times New Roman" w:hAnsi="Times New Roman"/>
                <w:sz w:val="24"/>
              </w:rPr>
              <w:t>Create new table</w:t>
            </w:r>
          </w:p>
        </w:tc>
        <w:tc>
          <w:tcPr>
            <w:tcW w:type="dxa" w:w="2160"/>
          </w:tcPr>
          <w:p>
            <w:r/>
            <w:r>
              <w:rPr>
                <w:rFonts w:ascii="Times New Roman" w:hAnsi="Times New Roman"/>
                <w:sz w:val="24"/>
              </w:rPr>
              <w:t>Table created with QR code</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TC-35</w:t>
            </w:r>
          </w:p>
        </w:tc>
        <w:tc>
          <w:tcPr>
            <w:tcW w:type="dxa" w:w="2160"/>
          </w:tcPr>
          <w:p>
            <w:r/>
            <w:r>
              <w:rPr>
                <w:rFonts w:ascii="Times New Roman" w:hAnsi="Times New Roman"/>
                <w:sz w:val="24"/>
              </w:rPr>
              <w:t>Generate QR code for table</w:t>
            </w:r>
          </w:p>
        </w:tc>
        <w:tc>
          <w:tcPr>
            <w:tcW w:type="dxa" w:w="2160"/>
          </w:tcPr>
          <w:p>
            <w:r/>
            <w:r>
              <w:rPr>
                <w:rFonts w:ascii="Times New Roman" w:hAnsi="Times New Roman"/>
                <w:sz w:val="24"/>
              </w:rPr>
              <w:t>QR code image displayed with scannable URL</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TC-36</w:t>
            </w:r>
          </w:p>
        </w:tc>
        <w:tc>
          <w:tcPr>
            <w:tcW w:type="dxa" w:w="2160"/>
          </w:tcPr>
          <w:p>
            <w:r/>
            <w:r>
              <w:rPr>
                <w:rFonts w:ascii="Times New Roman" w:hAnsi="Times New Roman"/>
                <w:sz w:val="24"/>
              </w:rPr>
              <w:t>Create waiter account</w:t>
            </w:r>
          </w:p>
        </w:tc>
        <w:tc>
          <w:tcPr>
            <w:tcW w:type="dxa" w:w="2160"/>
          </w:tcPr>
          <w:p>
            <w:r/>
            <w:r>
              <w:rPr>
                <w:rFonts w:ascii="Times New Roman" w:hAnsi="Times New Roman"/>
                <w:sz w:val="24"/>
              </w:rPr>
              <w:t>Waiter can login with new credentials</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TC-37</w:t>
            </w:r>
          </w:p>
        </w:tc>
        <w:tc>
          <w:tcPr>
            <w:tcW w:type="dxa" w:w="2160"/>
          </w:tcPr>
          <w:p>
            <w:r/>
            <w:r>
              <w:rPr>
                <w:rFonts w:ascii="Times New Roman" w:hAnsi="Times New Roman"/>
                <w:sz w:val="24"/>
              </w:rPr>
              <w:t>Disable waiter account</w:t>
            </w:r>
          </w:p>
        </w:tc>
        <w:tc>
          <w:tcPr>
            <w:tcW w:type="dxa" w:w="2160"/>
          </w:tcPr>
          <w:p>
            <w:r/>
            <w:r>
              <w:rPr>
                <w:rFonts w:ascii="Times New Roman" w:hAnsi="Times New Roman"/>
                <w:sz w:val="24"/>
              </w:rPr>
              <w:t>Waiter cannot login; existing session blocked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TC-38</w:t>
            </w:r>
          </w:p>
        </w:tc>
        <w:tc>
          <w:tcPr>
            <w:tcW w:type="dxa" w:w="2160"/>
          </w:tcPr>
          <w:p>
            <w:r/>
            <w:r>
              <w:rPr>
                <w:rFonts w:ascii="Times New Roman" w:hAnsi="Times New Roman"/>
                <w:sz w:val="24"/>
              </w:rPr>
              <w:t>Merge two bills</w:t>
            </w:r>
          </w:p>
        </w:tc>
        <w:tc>
          <w:tcPr>
            <w:tcW w:type="dxa" w:w="2160"/>
          </w:tcPr>
          <w:p>
            <w:r/>
            <w:r>
              <w:rPr>
                <w:rFonts w:ascii="Times New Roman" w:hAnsi="Times New Roman"/>
                <w:sz w:val="24"/>
              </w:rPr>
              <w:t>Bills combined; totals recalculated correctly</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TC-39</w:t>
            </w:r>
          </w:p>
        </w:tc>
        <w:tc>
          <w:tcPr>
            <w:tcW w:type="dxa" w:w="2160"/>
          </w:tcPr>
          <w:p>
            <w:r/>
            <w:r>
              <w:rPr>
                <w:rFonts w:ascii="Times New Roman" w:hAnsi="Times New Roman"/>
                <w:sz w:val="24"/>
              </w:rPr>
              <w:t>Apply discount to bill</w:t>
            </w:r>
          </w:p>
        </w:tc>
        <w:tc>
          <w:tcPr>
            <w:tcW w:type="dxa" w:w="2160"/>
          </w:tcPr>
          <w:p>
            <w:r/>
            <w:r>
              <w:rPr>
                <w:rFonts w:ascii="Times New Roman" w:hAnsi="Times New Roman"/>
                <w:sz w:val="24"/>
              </w:rPr>
              <w:t>Total recalculated with discount applied</w:t>
            </w:r>
          </w:p>
        </w:tc>
        <w:tc>
          <w:tcPr>
            <w:tcW w:type="dxa" w:w="2160"/>
          </w:tcPr>
          <w:p>
            <w:r/>
            <w:r>
              <w:rPr>
                <w:rFonts w:ascii="Times New Roman" w:hAnsi="Times New Roman"/>
                <w:sz w:val="24"/>
              </w:rPr>
              <w:t>Pass</w:t>
            </w:r>
          </w:p>
        </w:tc>
      </w:tr>
      <w:tr>
        <w:tc>
          <w:tcPr>
            <w:tcW w:type="dxa" w:w="2160"/>
          </w:tcPr>
          <w:p>
            <w:r/>
            <w:r>
              <w:rPr>
                <w:rFonts w:ascii="Times New Roman" w:hAnsi="Times New Roman"/>
                <w:sz w:val="24"/>
              </w:rPr>
              <w:t>TC-40</w:t>
            </w:r>
          </w:p>
        </w:tc>
        <w:tc>
          <w:tcPr>
            <w:tcW w:type="dxa" w:w="2160"/>
          </w:tcPr>
          <w:p>
            <w:r/>
            <w:r>
              <w:rPr>
                <w:rFonts w:ascii="Times New Roman" w:hAnsi="Times New Roman"/>
                <w:sz w:val="24"/>
              </w:rPr>
              <w:t>Cleanup records older than 2 days</w:t>
            </w:r>
          </w:p>
        </w:tc>
        <w:tc>
          <w:tcPr>
            <w:tcW w:type="dxa" w:w="2160"/>
          </w:tcPr>
          <w:p>
            <w:r/>
            <w:r>
              <w:rPr>
                <w:rFonts w:ascii="Times New Roman" w:hAnsi="Times New Roman"/>
                <w:sz w:val="24"/>
              </w:rPr>
              <w:t>Old orders and bills deleted</w:t>
            </w:r>
          </w:p>
        </w:tc>
        <w:tc>
          <w:tcPr>
            <w:tcW w:type="dxa" w:w="2160"/>
          </w:tcPr>
          <w:p>
            <w:r/>
            <w:r>
              <w:rPr>
                <w:rFonts w:ascii="Times New Roman" w:hAnsi="Times New Roman"/>
                <w:sz w:val="24"/>
              </w:rPr>
              <w:t>Pass</w:t>
            </w:r>
          </w:p>
        </w:tc>
      </w:tr>
    </w:tbl>
    <w:p/>
    <w:p>
      <w:pPr>
        <w:spacing w:before="280" w:after="160"/>
      </w:pPr>
      <w:r>
        <w:rPr>
          <w:rFonts w:ascii="Times New Roman" w:hAnsi="Times New Roman" w:eastAsia="Times New Roman"/>
          <w:b/>
          <w:color w:val="000000"/>
          <w:sz w:val="28"/>
        </w:rPr>
        <w:t>6.3 Performance Testing</w:t>
      </w:r>
    </w:p>
    <w:p>
      <w:pPr>
        <w:spacing w:line="360" w:lineRule="auto"/>
      </w:pPr>
      <w:r>
        <w:rPr>
          <w:rFonts w:ascii="Times New Roman" w:hAnsi="Times New Roman" w:eastAsia="Times New Roman"/>
          <w:b w:val="0"/>
          <w:i w:val="0"/>
          <w:sz w:val="24"/>
        </w:rPr>
        <w:t>Performance testing was conducted to validate the system's responsiveness under expected load conditions: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4"/>
              </w:rPr>
              <w:t>Metric</w:t>
            </w:r>
          </w:p>
        </w:tc>
        <w:tc>
          <w:tcPr>
            <w:tcW w:type="dxa" w:w="2880"/>
            <w:shd w:fill="D9E2F3" w:val="clear"/>
          </w:tcPr>
          <w:p>
            <w:pPr>
              <w:jc w:val="center"/>
            </w:pPr>
            <w:r/>
            <w:r>
              <w:rPr>
                <w:rFonts w:ascii="Times New Roman" w:hAnsi="Times New Roman"/>
                <w:b/>
                <w:sz w:val="24"/>
              </w:rPr>
              <w:t>Target</w:t>
            </w:r>
          </w:p>
        </w:tc>
        <w:tc>
          <w:tcPr>
            <w:tcW w:type="dxa" w:w="2880"/>
            <w:shd w:fill="D9E2F3" w:val="clear"/>
          </w:tcPr>
          <w:p>
            <w:pPr>
              <w:jc w:val="center"/>
            </w:pPr>
            <w:r/>
            <w:r>
              <w:rPr>
                <w:rFonts w:ascii="Times New Roman" w:hAnsi="Times New Roman"/>
                <w:b/>
                <w:sz w:val="24"/>
              </w:rPr>
              <w:t>Actual Result</w:t>
            </w:r>
          </w:p>
        </w:tc>
      </w:tr>
      <w:tr>
        <w:tc>
          <w:tcPr>
            <w:tcW w:type="dxa" w:w="2880"/>
          </w:tcPr>
          <w:p>
            <w:r/>
            <w:r>
              <w:rPr>
                <w:rFonts w:ascii="Times New Roman" w:hAnsi="Times New Roman"/>
                <w:sz w:val="24"/>
              </w:rPr>
              <w:t>Menu Page Initial Load (4G)</w:t>
            </w:r>
          </w:p>
        </w:tc>
        <w:tc>
          <w:tcPr>
            <w:tcW w:type="dxa" w:w="2880"/>
          </w:tcPr>
          <w:p>
            <w:r/>
            <w:r>
              <w:rPr>
                <w:rFonts w:ascii="Times New Roman" w:hAnsi="Times New Roman"/>
                <w:sz w:val="24"/>
              </w:rPr>
              <w:t>&lt; 3 seconds</w:t>
            </w:r>
          </w:p>
        </w:tc>
        <w:tc>
          <w:tcPr>
            <w:tcW w:type="dxa" w:w="2880"/>
          </w:tcPr>
          <w:p>
            <w:r/>
            <w:r>
              <w:rPr>
                <w:rFonts w:ascii="Times New Roman" w:hAnsi="Times New Roman"/>
                <w:sz w:val="24"/>
              </w:rPr>
              <w:t>~1.8 seconds</w:t>
            </w:r>
          </w:p>
        </w:tc>
      </w:tr>
      <w:tr>
        <w:tc>
          <w:tcPr>
            <w:tcW w:type="dxa" w:w="2880"/>
          </w:tcPr>
          <w:p>
            <w:r/>
            <w:r>
              <w:rPr>
                <w:rFonts w:ascii="Times New Roman" w:hAnsi="Times New Roman"/>
                <w:sz w:val="24"/>
              </w:rPr>
              <w:t>Order Placement API Response</w:t>
            </w:r>
          </w:p>
        </w:tc>
        <w:tc>
          <w:tcPr>
            <w:tcW w:type="dxa" w:w="2880"/>
          </w:tcPr>
          <w:p>
            <w:r/>
            <w:r>
              <w:rPr>
                <w:rFonts w:ascii="Times New Roman" w:hAnsi="Times New Roman"/>
                <w:sz w:val="24"/>
              </w:rPr>
              <w:t>&lt; 2 seconds</w:t>
            </w:r>
          </w:p>
        </w:tc>
        <w:tc>
          <w:tcPr>
            <w:tcW w:type="dxa" w:w="2880"/>
          </w:tcPr>
          <w:p>
            <w:r/>
            <w:r>
              <w:rPr>
                <w:rFonts w:ascii="Times New Roman" w:hAnsi="Times New Roman"/>
                <w:sz w:val="24"/>
              </w:rPr>
              <w:t>~800ms</w:t>
            </w:r>
          </w:p>
        </w:tc>
      </w:tr>
      <w:tr>
        <w:tc>
          <w:tcPr>
            <w:tcW w:type="dxa" w:w="2880"/>
          </w:tcPr>
          <w:p>
            <w:r/>
            <w:r>
              <w:rPr>
                <w:rFonts w:ascii="Times New Roman" w:hAnsi="Times New Roman"/>
                <w:sz w:val="24"/>
              </w:rPr>
              <w:t>SSE Event Delivery Latency</w:t>
            </w:r>
          </w:p>
        </w:tc>
        <w:tc>
          <w:tcPr>
            <w:tcW w:type="dxa" w:w="2880"/>
          </w:tcPr>
          <w:p>
            <w:r/>
            <w:r>
              <w:rPr>
                <w:rFonts w:ascii="Times New Roman" w:hAnsi="Times New Roman"/>
                <w:sz w:val="24"/>
              </w:rPr>
              <w:t>&lt; 1 second</w:t>
            </w:r>
          </w:p>
        </w:tc>
        <w:tc>
          <w:tcPr>
            <w:tcW w:type="dxa" w:w="2880"/>
          </w:tcPr>
          <w:p>
            <w:r/>
            <w:r>
              <w:rPr>
                <w:rFonts w:ascii="Times New Roman" w:hAnsi="Times New Roman"/>
                <w:sz w:val="24"/>
              </w:rPr>
              <w:t>~200ms</w:t>
            </w:r>
          </w:p>
        </w:tc>
      </w:tr>
      <w:tr>
        <w:tc>
          <w:tcPr>
            <w:tcW w:type="dxa" w:w="2880"/>
          </w:tcPr>
          <w:p>
            <w:r/>
            <w:r>
              <w:rPr>
                <w:rFonts w:ascii="Times New Roman" w:hAnsi="Times New Roman"/>
                <w:sz w:val="24"/>
              </w:rPr>
              <w:t>Bill Generation API Response</w:t>
            </w:r>
          </w:p>
        </w:tc>
        <w:tc>
          <w:tcPr>
            <w:tcW w:type="dxa" w:w="2880"/>
          </w:tcPr>
          <w:p>
            <w:r/>
            <w:r>
              <w:rPr>
                <w:rFonts w:ascii="Times New Roman" w:hAnsi="Times New Roman"/>
                <w:sz w:val="24"/>
              </w:rPr>
              <w:t>&lt; 2 seconds</w:t>
            </w:r>
          </w:p>
        </w:tc>
        <w:tc>
          <w:tcPr>
            <w:tcW w:type="dxa" w:w="2880"/>
          </w:tcPr>
          <w:p>
            <w:r/>
            <w:r>
              <w:rPr>
                <w:rFonts w:ascii="Times New Roman" w:hAnsi="Times New Roman"/>
                <w:sz w:val="24"/>
              </w:rPr>
              <w:t>~1.2 seconds</w:t>
            </w:r>
          </w:p>
        </w:tc>
      </w:tr>
      <w:tr>
        <w:tc>
          <w:tcPr>
            <w:tcW w:type="dxa" w:w="2880"/>
          </w:tcPr>
          <w:p>
            <w:r/>
            <w:r>
              <w:rPr>
                <w:rFonts w:ascii="Times New Roman" w:hAnsi="Times New Roman"/>
                <w:sz w:val="24"/>
              </w:rPr>
              <w:t>Concurrent Customer Sessions</w:t>
            </w:r>
          </w:p>
        </w:tc>
        <w:tc>
          <w:tcPr>
            <w:tcW w:type="dxa" w:w="2880"/>
          </w:tcPr>
          <w:p>
            <w:r/>
            <w:r>
              <w:rPr>
                <w:rFonts w:ascii="Times New Roman" w:hAnsi="Times New Roman"/>
                <w:sz w:val="24"/>
              </w:rPr>
              <w:t>50 users</w:t>
            </w:r>
          </w:p>
        </w:tc>
        <w:tc>
          <w:tcPr>
            <w:tcW w:type="dxa" w:w="2880"/>
          </w:tcPr>
          <w:p>
            <w:r/>
            <w:r>
              <w:rPr>
                <w:rFonts w:ascii="Times New Roman" w:hAnsi="Times New Roman"/>
                <w:sz w:val="24"/>
              </w:rPr>
              <w:t>Tested with 30 (successful)</w:t>
            </w:r>
          </w:p>
        </w:tc>
      </w:tr>
      <w:tr>
        <w:tc>
          <w:tcPr>
            <w:tcW w:type="dxa" w:w="2880"/>
          </w:tcPr>
          <w:p>
            <w:r/>
            <w:r>
              <w:rPr>
                <w:rFonts w:ascii="Times New Roman" w:hAnsi="Times New Roman"/>
                <w:sz w:val="24"/>
              </w:rPr>
              <w:t>Database Query Time (avg)</w:t>
            </w:r>
          </w:p>
        </w:tc>
        <w:tc>
          <w:tcPr>
            <w:tcW w:type="dxa" w:w="2880"/>
          </w:tcPr>
          <w:p>
            <w:r/>
            <w:r>
              <w:rPr>
                <w:rFonts w:ascii="Times New Roman" w:hAnsi="Times New Roman"/>
                <w:sz w:val="24"/>
              </w:rPr>
              <w:t>&lt; 500ms</w:t>
            </w:r>
          </w:p>
        </w:tc>
        <w:tc>
          <w:tcPr>
            <w:tcW w:type="dxa" w:w="2880"/>
          </w:tcPr>
          <w:p>
            <w:r/>
            <w:r>
              <w:rPr>
                <w:rFonts w:ascii="Times New Roman" w:hAnsi="Times New Roman"/>
                <w:sz w:val="24"/>
              </w:rPr>
              <w:t>~150ms</w:t>
            </w:r>
          </w:p>
        </w:tc>
      </w:tr>
    </w:tbl>
    <w:p/>
    <w:p>
      <w:r>
        <w:br w:type="page"/>
      </w:r>
    </w:p>
    <w:p>
      <w:pPr>
        <w:spacing w:before="360" w:after="240"/>
        <w:jc w:val="center"/>
      </w:pPr>
      <w:r>
        <w:rPr>
          <w:rFonts w:ascii="Times New Roman" w:hAnsi="Times New Roman" w:eastAsia="Times New Roman"/>
          <w:b/>
          <w:color w:val="000000"/>
          <w:sz w:val="28"/>
        </w:rPr>
        <w:t>CHAPTER 7</w:t>
      </w:r>
    </w:p>
    <w:p>
      <w:pPr>
        <w:spacing w:before="360" w:after="240"/>
        <w:jc w:val="center"/>
      </w:pPr>
      <w:r>
        <w:rPr>
          <w:rFonts w:ascii="Times New Roman" w:hAnsi="Times New Roman" w:eastAsia="Times New Roman"/>
          <w:b/>
          <w:color w:val="000000"/>
          <w:sz w:val="28"/>
        </w:rPr>
        <w:t>CONCLUSION AND FUTURE ENHANCEMENTS</w:t>
      </w:r>
    </w:p>
    <w:p/>
    <w:p>
      <w:pPr>
        <w:spacing w:before="280" w:after="160"/>
      </w:pPr>
      <w:r>
        <w:rPr>
          <w:rFonts w:ascii="Times New Roman" w:hAnsi="Times New Roman" w:eastAsia="Times New Roman"/>
          <w:b/>
          <w:color w:val="000000"/>
          <w:sz w:val="28"/>
        </w:rPr>
        <w:t>7.1 Conclusion</w:t>
      </w:r>
    </w:p>
    <w:p>
      <w:pPr>
        <w:spacing w:line="360" w:lineRule="auto"/>
      </w:pPr>
      <w:r>
        <w:rPr>
          <w:rFonts w:ascii="Times New Roman" w:hAnsi="Times New Roman" w:eastAsia="Times New Roman"/>
          <w:b w:val="0"/>
          <w:i w:val="0"/>
          <w:sz w:val="24"/>
        </w:rPr>
        <w:t>The QR-Based Food Ordering System for Hotel Kavitha has been successfully designed, developed, and deployed as a production-grade, full-stack web application. The system effectively addresses the challenges of traditional restaurant ordering by providing a contactless, digital ordering experience that benefits all stakeholders — customers, waiters, and restaurant administrators.</w:t>
      </w:r>
    </w:p>
    <w:p>
      <w:pPr>
        <w:spacing w:line="360" w:lineRule="auto"/>
      </w:pPr>
      <w:r>
        <w:rPr>
          <w:rFonts w:ascii="Times New Roman" w:hAnsi="Times New Roman" w:eastAsia="Times New Roman"/>
          <w:b w:val="0"/>
          <w:i w:val="0"/>
          <w:sz w:val="24"/>
        </w:rPr>
        <w:t>Key achievements of this project include:</w:t>
      </w:r>
    </w:p>
    <w:p>
      <w:pPr>
        <w:pStyle w:val="ListBullet"/>
      </w:pPr>
      <w:r>
        <w:rPr>
          <w:rFonts w:ascii="Times New Roman" w:hAnsi="Times New Roman" w:eastAsia="Times New Roman"/>
          <w:sz w:val="24"/>
        </w:rPr>
        <w:t>Successfully implemented a complete food ordering lifecycle from QR scan to payment processing, deployed and operational at Hotel Kavitha, Coimbatore.</w:t>
      </w:r>
    </w:p>
    <w:p>
      <w:pPr>
        <w:pStyle w:val="ListBullet"/>
      </w:pPr>
      <w:r>
        <w:rPr>
          <w:rFonts w:ascii="Times New Roman" w:hAnsi="Times New Roman" w:eastAsia="Times New Roman"/>
          <w:sz w:val="24"/>
        </w:rPr>
        <w:t>Developed a real-time system using Server-Sent Events that provides instant order status updates across all connected clients, reducing communication delays and improving service speed.</w:t>
      </w:r>
    </w:p>
    <w:p>
      <w:pPr>
        <w:pStyle w:val="ListBullet"/>
      </w:pPr>
      <w:r>
        <w:rPr>
          <w:rFonts w:ascii="Times New Roman" w:hAnsi="Times New Roman" w:eastAsia="Times New Roman"/>
          <w:sz w:val="24"/>
        </w:rPr>
        <w:t>Built a multi-role architecture with three distinct, optimized interfaces that cater to the specific needs of customers (mobile-first), waiters (touch-optimized), and administrators (desktop-friendly).</w:t>
      </w:r>
    </w:p>
    <w:p>
      <w:pPr>
        <w:pStyle w:val="ListBullet"/>
      </w:pPr>
      <w:r>
        <w:rPr>
          <w:rFonts w:ascii="Times New Roman" w:hAnsi="Times New Roman" w:eastAsia="Times New Roman"/>
          <w:sz w:val="24"/>
        </w:rPr>
        <w:t>Implemented intelligent server-side order merging that automatically consolidates multiple orders from the same customer into a single order and bill, simplifying the billing process.</w:t>
      </w:r>
    </w:p>
    <w:p>
      <w:pPr>
        <w:pStyle w:val="ListBullet"/>
      </w:pPr>
      <w:r>
        <w:rPr>
          <w:rFonts w:ascii="Times New Roman" w:hAnsi="Times New Roman" w:eastAsia="Times New Roman"/>
          <w:sz w:val="24"/>
        </w:rPr>
        <w:t>Achieved zero-cost deployment using Vercel and Supabase free tiers, making the system economically viable for small and medium restaurants.</w:t>
      </w:r>
    </w:p>
    <w:p>
      <w:pPr>
        <w:pStyle w:val="ListBullet"/>
      </w:pPr>
      <w:r>
        <w:rPr>
          <w:rFonts w:ascii="Times New Roman" w:hAnsi="Times New Roman" w:eastAsia="Times New Roman"/>
          <w:sz w:val="24"/>
        </w:rPr>
        <w:t>Secured the admin dashboard with TOTP-based two-factor authentication, compatible with Google Authenticator and other standard authenticator apps.</w:t>
      </w:r>
    </w:p>
    <w:p>
      <w:pPr>
        <w:pStyle w:val="ListBullet"/>
      </w:pPr>
      <w:r>
        <w:rPr>
          <w:rFonts w:ascii="Times New Roman" w:hAnsi="Times New Roman" w:eastAsia="Times New Roman"/>
          <w:sz w:val="24"/>
        </w:rPr>
        <w:t>Developed a companion React Native mobile app providing native Android access to the system.</w:t>
      </w:r>
    </w:p>
    <w:p>
      <w:pPr>
        <w:spacing w:line="360" w:lineRule="auto"/>
      </w:pPr>
      <w:r>
        <w:rPr>
          <w:rFonts w:ascii="Times New Roman" w:hAnsi="Times New Roman" w:eastAsia="Times New Roman"/>
          <w:b w:val="0"/>
          <w:i w:val="0"/>
          <w:sz w:val="24"/>
        </w:rPr>
        <w:t>The system demonstrates the practical application of modern web technologies (React, Node.js, Prisma, PostgreSQL, TypeScript) in solving real-world business problems. It serves as a comprehensive example of full-stack development covering frontend design, backend API development, database management, real-time communication, authentication, and cloud deployment.</w:t>
      </w:r>
    </w:p>
    <w:p>
      <w:pPr>
        <w:spacing w:before="280" w:after="160"/>
      </w:pPr>
      <w:r>
        <w:rPr>
          <w:rFonts w:ascii="Times New Roman" w:hAnsi="Times New Roman" w:eastAsia="Times New Roman"/>
          <w:b/>
          <w:color w:val="000000"/>
          <w:sz w:val="28"/>
        </w:rPr>
        <w:t>7.2 Future Enhancements</w:t>
      </w:r>
    </w:p>
    <w:p>
      <w:pPr>
        <w:spacing w:line="360" w:lineRule="auto"/>
      </w:pPr>
      <w:r>
        <w:rPr>
          <w:rFonts w:ascii="Times New Roman" w:hAnsi="Times New Roman" w:eastAsia="Times New Roman"/>
          <w:b w:val="0"/>
          <w:i w:val="0"/>
          <w:sz w:val="24"/>
        </w:rPr>
        <w:t>While the current system provides a complete and functional solution, several enhancements can be implemented in future iterations to further improve the system:</w:t>
      </w:r>
    </w:p>
    <w:p>
      <w:pPr>
        <w:pStyle w:val="ListBullet"/>
      </w:pPr>
      <w:r>
        <w:rPr>
          <w:rFonts w:ascii="Times New Roman" w:hAnsi="Times New Roman" w:eastAsia="Times New Roman"/>
          <w:sz w:val="24"/>
        </w:rPr>
        <w:t>Kitchen Display System (KDS): A dedicated screen interface for the kitchen showing incoming orders with preparation timers, reducing reliance on printed order tickets.</w:t>
      </w:r>
    </w:p>
    <w:p>
      <w:pPr>
        <w:pStyle w:val="ListBullet"/>
      </w:pPr>
      <w:r>
        <w:rPr>
          <w:rFonts w:ascii="Times New Roman" w:hAnsi="Times New Roman" w:eastAsia="Times New Roman"/>
          <w:sz w:val="24"/>
        </w:rPr>
        <w:t>Advanced Analytics Dashboard: Detailed business intelligence with graphical reports on revenue trends, popular items by time of day, waiter performance metrics, customer visit frequency, and table turnover rates.</w:t>
      </w:r>
    </w:p>
    <w:p>
      <w:pPr>
        <w:pStyle w:val="ListBullet"/>
      </w:pPr>
      <w:r>
        <w:rPr>
          <w:rFonts w:ascii="Times New Roman" w:hAnsi="Times New Roman" w:eastAsia="Times New Roman"/>
          <w:sz w:val="24"/>
        </w:rPr>
        <w:t>Multi-Language Support: Adding Tamil, Hindi, and other regional language options for the customer menu interface to improve accessibility for a broader customer base.</w:t>
      </w:r>
    </w:p>
    <w:p>
      <w:pPr>
        <w:pStyle w:val="ListBullet"/>
      </w:pPr>
      <w:r>
        <w:rPr>
          <w:rFonts w:ascii="Times New Roman" w:hAnsi="Times New Roman" w:eastAsia="Times New Roman"/>
          <w:sz w:val="24"/>
        </w:rPr>
        <w:t>Push Notifications: Implementing Web Push Notifications for customers to receive order status updates even when the browser tab is in the background.</w:t>
      </w:r>
    </w:p>
    <w:p>
      <w:pPr>
        <w:pStyle w:val="ListBullet"/>
      </w:pPr>
      <w:r>
        <w:rPr>
          <w:rFonts w:ascii="Times New Roman" w:hAnsi="Times New Roman" w:eastAsia="Times New Roman"/>
          <w:sz w:val="24"/>
        </w:rPr>
        <w:t>Inventory Management: Integrating stock tracking for ingredients with automatic menu item unavailability when stock runs out.</w:t>
      </w:r>
    </w:p>
    <w:p>
      <w:pPr>
        <w:pStyle w:val="ListBullet"/>
      </w:pPr>
      <w:r>
        <w:rPr>
          <w:rFonts w:ascii="Times New Roman" w:hAnsi="Times New Roman" w:eastAsia="Times New Roman"/>
          <w:sz w:val="24"/>
        </w:rPr>
        <w:t>Customer Loyalty Program: Implementing a phone number-based reward system where returning customers earn points or discounts based on their order history.</w:t>
      </w:r>
    </w:p>
    <w:p>
      <w:pPr>
        <w:pStyle w:val="ListBullet"/>
      </w:pPr>
      <w:r>
        <w:rPr>
          <w:rFonts w:ascii="Times New Roman" w:hAnsi="Times New Roman" w:eastAsia="Times New Roman"/>
          <w:sz w:val="24"/>
        </w:rPr>
        <w:t>Online Ordering for Takeaway/Delivery: Extending the system to support takeaway and delivery orders, with estimated preparation time and delivery tracking.</w:t>
      </w:r>
    </w:p>
    <w:p>
      <w:pPr>
        <w:pStyle w:val="ListBullet"/>
      </w:pPr>
      <w:r>
        <w:rPr>
          <w:rFonts w:ascii="Times New Roman" w:hAnsi="Times New Roman" w:eastAsia="Times New Roman"/>
          <w:sz w:val="24"/>
        </w:rPr>
        <w:t>Payment Gateway Integration: Integrating with Razorpay or Cashfree for direct UPI and card payment processing within the application, eliminating manual payment verification.</w:t>
      </w:r>
    </w:p>
    <w:p>
      <w:pPr>
        <w:pStyle w:val="ListBullet"/>
      </w:pPr>
      <w:r>
        <w:rPr>
          <w:rFonts w:ascii="Times New Roman" w:hAnsi="Times New Roman" w:eastAsia="Times New Roman"/>
          <w:sz w:val="24"/>
        </w:rPr>
        <w:t>AI-Powered Menu Recommendations: Using machine learning to analyze order patterns and provide personalized dish recommendations to customers based on their preferences and past orders.</w:t>
      </w:r>
    </w:p>
    <w:p>
      <w:pPr>
        <w:pStyle w:val="ListBullet"/>
      </w:pPr>
      <w:r>
        <w:rPr>
          <w:rFonts w:ascii="Times New Roman" w:hAnsi="Times New Roman" w:eastAsia="Times New Roman"/>
          <w:sz w:val="24"/>
        </w:rPr>
        <w:t>Multi-Branch Support: Extending the Branch model to support centralized management of multiple restaurant locations with branch-specific menus and staff.</w:t>
      </w:r>
    </w:p>
    <w:p>
      <w:r>
        <w:br w:type="page"/>
      </w:r>
    </w:p>
    <w:p>
      <w:pPr>
        <w:spacing w:before="360" w:after="240"/>
        <w:jc w:val="center"/>
      </w:pPr>
      <w:r>
        <w:rPr>
          <w:rFonts w:ascii="Times New Roman" w:hAnsi="Times New Roman" w:eastAsia="Times New Roman"/>
          <w:b/>
          <w:color w:val="000000"/>
          <w:sz w:val="28"/>
        </w:rPr>
        <w:t>REFERENCES</w:t>
      </w:r>
    </w:p>
    <w:p/>
    <w:p>
      <w:pPr>
        <w:spacing w:after="80" w:line="360" w:lineRule="auto"/>
      </w:pPr>
      <w:r>
        <w:rPr>
          <w:rFonts w:ascii="Times New Roman" w:hAnsi="Times New Roman"/>
          <w:sz w:val="24"/>
        </w:rPr>
        <w:t>[1] React Documentation, "React – A JavaScript library for building user interfaces," Meta Platforms, Inc., 2024. [Online]. Available: https://react.dev/. [Accessed: 2024].</w:t>
      </w:r>
    </w:p>
    <w:p>
      <w:pPr>
        <w:spacing w:after="80" w:line="360" w:lineRule="auto"/>
      </w:pPr>
      <w:r>
        <w:rPr>
          <w:rFonts w:ascii="Times New Roman" w:hAnsi="Times New Roman"/>
          <w:sz w:val="24"/>
        </w:rPr>
        <w:t>[2] Node.js Documentation, "Node.js — Run JavaScript Everywhere," OpenJS Foundation, 2024. [Online]. Available: https://nodejs.org/. [Accessed: 2024].</w:t>
      </w:r>
    </w:p>
    <w:p>
      <w:pPr>
        <w:spacing w:after="80" w:line="360" w:lineRule="auto"/>
      </w:pPr>
      <w:r>
        <w:rPr>
          <w:rFonts w:ascii="Times New Roman" w:hAnsi="Times New Roman"/>
          <w:sz w:val="24"/>
        </w:rPr>
        <w:t>[3] Express.js Documentation, "Express - Node.js web application framework," OpenJS Foundation, 2024. [Online]. Available: https://expressjs.com/. [Accessed: 2024].</w:t>
      </w:r>
    </w:p>
    <w:p>
      <w:pPr>
        <w:spacing w:after="80" w:line="360" w:lineRule="auto"/>
      </w:pPr>
      <w:r>
        <w:rPr>
          <w:rFonts w:ascii="Times New Roman" w:hAnsi="Times New Roman"/>
          <w:sz w:val="24"/>
        </w:rPr>
        <w:t>[4] Prisma Documentation, "Prisma - Next-generation Node.js and TypeScript ORM," Prisma Data, Inc., 2024. [Online]. Available: https://www.prisma.io/docs. [Accessed: 2024].</w:t>
      </w:r>
    </w:p>
    <w:p>
      <w:pPr>
        <w:spacing w:after="80" w:line="360" w:lineRule="auto"/>
      </w:pPr>
      <w:r>
        <w:rPr>
          <w:rFonts w:ascii="Times New Roman" w:hAnsi="Times New Roman"/>
          <w:sz w:val="24"/>
        </w:rPr>
        <w:t>[5] PostgreSQL Documentation, "PostgreSQL: The World's Most Advanced Open Source Relational Database," The PostgreSQL Global Development Group, 2024. [Online]. Available: https://www.postgresql.org/docs/. [Accessed: 2024].</w:t>
      </w:r>
    </w:p>
    <w:p>
      <w:pPr>
        <w:spacing w:after="80" w:line="360" w:lineRule="auto"/>
      </w:pPr>
      <w:r>
        <w:rPr>
          <w:rFonts w:ascii="Times New Roman" w:hAnsi="Times New Roman"/>
          <w:sz w:val="24"/>
        </w:rPr>
        <w:t>[6] Supabase Documentation, "Supabase - The Open Source Firebase Alternative," Supabase Inc., 2024. [Online]. Available: https://supabase.com/docs. [Accessed: 2024].</w:t>
      </w:r>
    </w:p>
    <w:p>
      <w:pPr>
        <w:spacing w:after="80" w:line="360" w:lineRule="auto"/>
      </w:pPr>
      <w:r>
        <w:rPr>
          <w:rFonts w:ascii="Times New Roman" w:hAnsi="Times New Roman"/>
          <w:sz w:val="24"/>
        </w:rPr>
        <w:t>[7] Vite Documentation, "Vite - Next Generation Frontend Tooling," Evan You, 2024. [Online]. Available: https://vitejs.dev/. [Accessed: 2024].</w:t>
      </w:r>
    </w:p>
    <w:p>
      <w:pPr>
        <w:spacing w:after="80" w:line="360" w:lineRule="auto"/>
      </w:pPr>
      <w:r>
        <w:rPr>
          <w:rFonts w:ascii="Times New Roman" w:hAnsi="Times New Roman"/>
          <w:sz w:val="24"/>
        </w:rPr>
        <w:t>[8] Tailwind CSS Documentation, "Tailwind CSS - Rapidly build modern websites without ever leaving your HTML," Tailwind Labs Inc., 2024. [Online]. Available: https://tailwindcss.com/docs. [Accessed: 2024].</w:t>
      </w:r>
    </w:p>
    <w:p>
      <w:pPr>
        <w:spacing w:after="80" w:line="360" w:lineRule="auto"/>
      </w:pPr>
      <w:r>
        <w:rPr>
          <w:rFonts w:ascii="Times New Roman" w:hAnsi="Times New Roman"/>
          <w:sz w:val="24"/>
        </w:rPr>
        <w:t>[9] Vercel Documentation, "Vercel - Develop. Preview. Ship.," Vercel Inc., 2024. [Online]. Available: https://vercel.com/docs. [Accessed: 2024].</w:t>
      </w:r>
    </w:p>
    <w:p>
      <w:pPr>
        <w:spacing w:after="80" w:line="360" w:lineRule="auto"/>
      </w:pPr>
      <w:r>
        <w:rPr>
          <w:rFonts w:ascii="Times New Roman" w:hAnsi="Times New Roman"/>
          <w:sz w:val="24"/>
        </w:rPr>
        <w:t>[10] Mozilla Developer Network, "Server-sent events - Web APIs," Mozilla Foundation, 2024. [Online]. Available: https://developer.mozilla.org/en-US/docs/Web/API/Server-sent_events. [Accessed: 2024].</w:t>
      </w:r>
    </w:p>
    <w:p>
      <w:pPr>
        <w:spacing w:after="80" w:line="360" w:lineRule="auto"/>
      </w:pPr>
      <w:r>
        <w:rPr>
          <w:rFonts w:ascii="Times New Roman" w:hAnsi="Times New Roman"/>
          <w:sz w:val="24"/>
        </w:rPr>
        <w:t>[11] RFC 6238, "TOTP: Time-Based One-Time Password Algorithm," D. M'Raihi, S. Machani, M. Pei, J. Rydell, IETF, May 2011. [Online]. Available: https://datatracker.ietf.org/doc/html/rfc6238.</w:t>
      </w:r>
    </w:p>
    <w:p>
      <w:pPr>
        <w:spacing w:after="80" w:line="360" w:lineRule="auto"/>
      </w:pPr>
      <w:r>
        <w:rPr>
          <w:rFonts w:ascii="Times New Roman" w:hAnsi="Times New Roman"/>
          <w:sz w:val="24"/>
        </w:rPr>
        <w:t>[12] React Native Documentation, "React Native - Learn once, write anywhere," Meta Platforms, Inc., 2024. [Online]. Available: https://reactnative.dev/. [Accessed: 2024].</w:t>
      </w:r>
    </w:p>
    <w:p>
      <w:pPr>
        <w:spacing w:after="80" w:line="360" w:lineRule="auto"/>
      </w:pPr>
      <w:r>
        <w:rPr>
          <w:rFonts w:ascii="Times New Roman" w:hAnsi="Times New Roman"/>
          <w:sz w:val="24"/>
        </w:rPr>
        <w:t>[13] TypeScript Documentation, "TypeScript: JavaScript with Syntax for Types," Microsoft Corporation, 2024. [Online]. Available: https://www.typescriptlang.org/docs/. [Accessed: 2024].</w:t>
      </w:r>
    </w:p>
    <w:p>
      <w:pPr>
        <w:spacing w:after="80" w:line="360" w:lineRule="auto"/>
      </w:pPr>
      <w:r>
        <w:rPr>
          <w:rFonts w:ascii="Times New Roman" w:hAnsi="Times New Roman"/>
          <w:sz w:val="24"/>
        </w:rPr>
        <w:t>[14] R. Fielding, "Architectural Styles and the Design of Network-based Software Architectures," Doctoral Dissertation, University of California, Irvine, 2000.</w:t>
      </w:r>
    </w:p>
    <w:p>
      <w:pPr>
        <w:spacing w:after="80" w:line="360" w:lineRule="auto"/>
      </w:pPr>
      <w:r>
        <w:rPr>
          <w:rFonts w:ascii="Times New Roman" w:hAnsi="Times New Roman"/>
          <w:sz w:val="24"/>
        </w:rPr>
        <w:t>[15] S. Tilkov and S. Vinoski, "Node.js: Using JavaScript to Build High-Performance Network Programs," IEEE Internet Computing, vol. 14, no. 6, pp. 80-83, Nov.-Dec. 2010.</w:t>
      </w:r>
    </w:p>
    <w:p>
      <w:r>
        <w:br w:type="page"/>
      </w:r>
    </w:p>
    <w:p>
      <w:pPr>
        <w:spacing w:before="360" w:after="240"/>
        <w:jc w:val="center"/>
      </w:pPr>
      <w:r>
        <w:rPr>
          <w:rFonts w:ascii="Times New Roman" w:hAnsi="Times New Roman" w:eastAsia="Times New Roman"/>
          <w:b/>
          <w:color w:val="000000"/>
          <w:sz w:val="28"/>
        </w:rPr>
        <w:t>APPENDIX A</w:t>
      </w:r>
    </w:p>
    <w:p>
      <w:pPr>
        <w:spacing w:before="360" w:after="240"/>
        <w:jc w:val="center"/>
      </w:pPr>
      <w:r>
        <w:rPr>
          <w:rFonts w:ascii="Times New Roman" w:hAnsi="Times New Roman" w:eastAsia="Times New Roman"/>
          <w:b/>
          <w:color w:val="000000"/>
          <w:sz w:val="28"/>
        </w:rPr>
        <w:t>API ENDPOINTS REFERENCE</w:t>
      </w:r>
    </w:p>
    <w:p/>
    <w:p>
      <w:pPr>
        <w:spacing w:before="280" w:after="160"/>
      </w:pPr>
      <w:r>
        <w:rPr>
          <w:rFonts w:ascii="Times New Roman" w:hAnsi="Times New Roman" w:eastAsia="Times New Roman"/>
          <w:b/>
          <w:color w:val="000000"/>
          <w:sz w:val="28"/>
        </w:rPr>
        <w:t>A.1 Authentication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/api/auth/login</w:t>
            </w:r>
          </w:p>
        </w:tc>
        <w:tc>
          <w:tcPr>
            <w:tcW w:type="dxa" w:w="2160"/>
          </w:tcPr>
          <w:p>
            <w:r/>
            <w:r>
              <w:rPr>
                <w:rFonts w:ascii="Times New Roman" w:hAnsi="Times New Roman"/>
                <w:sz w:val="24"/>
              </w:rPr>
              <w:t>Public</w:t>
            </w:r>
          </w:p>
        </w:tc>
        <w:tc>
          <w:tcPr>
            <w:tcW w:type="dxa" w:w="2160"/>
          </w:tcPr>
          <w:p>
            <w:r/>
            <w:r>
              <w:rPr>
                <w:rFonts w:ascii="Times New Roman" w:hAnsi="Times New Roman"/>
                <w:sz w:val="24"/>
              </w:rPr>
              <w:t>Admin TOTP login or Waiter username login</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/api/auth/verify-otp</w:t>
            </w:r>
          </w:p>
        </w:tc>
        <w:tc>
          <w:tcPr>
            <w:tcW w:type="dxa" w:w="2160"/>
          </w:tcPr>
          <w:p>
            <w:r/>
            <w:r>
              <w:rPr>
                <w:rFonts w:ascii="Times New Roman" w:hAnsi="Times New Roman"/>
                <w:sz w:val="24"/>
              </w:rPr>
              <w:t>Public</w:t>
            </w:r>
          </w:p>
        </w:tc>
        <w:tc>
          <w:tcPr>
            <w:tcW w:type="dxa" w:w="2160"/>
          </w:tcPr>
          <w:p>
            <w:r/>
            <w:r>
              <w:rPr>
                <w:rFonts w:ascii="Times New Roman" w:hAnsi="Times New Roman"/>
                <w:sz w:val="24"/>
              </w:rPr>
              <w:t>Verify TOTP code for admin authentication</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/api/auth/logout</w:t>
            </w:r>
          </w:p>
        </w:tc>
        <w:tc>
          <w:tcPr>
            <w:tcW w:type="dxa" w:w="2160"/>
          </w:tcPr>
          <w:p>
            <w:r/>
            <w:r>
              <w:rPr>
                <w:rFonts w:ascii="Times New Roman" w:hAnsi="Times New Roman"/>
                <w:sz w:val="24"/>
              </w:rPr>
              <w:t>Public</w:t>
            </w:r>
          </w:p>
        </w:tc>
        <w:tc>
          <w:tcPr>
            <w:tcW w:type="dxa" w:w="2160"/>
          </w:tcPr>
          <w:p>
            <w:r/>
            <w:r>
              <w:rPr>
                <w:rFonts w:ascii="Times New Roman" w:hAnsi="Times New Roman"/>
                <w:sz w:val="24"/>
              </w:rPr>
              <w:t>Clear authentication cookie</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/api/auth/check</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Check current authentication status</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/api/auth/me</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Get current user profile</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/api/auth/me</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Update current user profile (email)</w:t>
            </w:r>
          </w:p>
        </w:tc>
      </w:tr>
    </w:tbl>
    <w:p/>
    <w:p>
      <w:pPr>
        <w:spacing w:before="280" w:after="160"/>
      </w:pPr>
      <w:r>
        <w:rPr>
          <w:rFonts w:ascii="Times New Roman" w:hAnsi="Times New Roman" w:eastAsia="Times New Roman"/>
          <w:b/>
          <w:color w:val="000000"/>
          <w:sz w:val="28"/>
        </w:rPr>
        <w:t>A.2 Menu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/api/menu</w:t>
            </w:r>
          </w:p>
        </w:tc>
        <w:tc>
          <w:tcPr>
            <w:tcW w:type="dxa" w:w="2160"/>
          </w:tcPr>
          <w:p>
            <w:r/>
            <w:r>
              <w:rPr>
                <w:rFonts w:ascii="Times New Roman" w:hAnsi="Times New Roman"/>
                <w:sz w:val="24"/>
              </w:rPr>
              <w:t>Public</w:t>
            </w:r>
          </w:p>
        </w:tc>
        <w:tc>
          <w:tcPr>
            <w:tcW w:type="dxa" w:w="2160"/>
          </w:tcPr>
          <w:p>
            <w:r/>
            <w:r>
              <w:rPr>
                <w:rFonts w:ascii="Times New Roman" w:hAnsi="Times New Roman"/>
                <w:sz w:val="24"/>
              </w:rPr>
              <w:t>Get all menu categories with items</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/api/menu</w:t>
            </w:r>
          </w:p>
        </w:tc>
        <w:tc>
          <w:tcPr>
            <w:tcW w:type="dxa" w:w="2160"/>
          </w:tcPr>
          <w:p>
            <w:r/>
            <w:r>
              <w:rPr>
                <w:rFonts w:ascii="Times New Roman" w:hAnsi="Times New Roman"/>
                <w:sz w:val="24"/>
              </w:rPr>
              <w:t>Admin</w:t>
            </w:r>
          </w:p>
        </w:tc>
        <w:tc>
          <w:tcPr>
            <w:tcW w:type="dxa" w:w="2160"/>
          </w:tcPr>
          <w:p>
            <w:r/>
            <w:r>
              <w:rPr>
                <w:rFonts w:ascii="Times New Roman" w:hAnsi="Times New Roman"/>
                <w:sz w:val="24"/>
              </w:rPr>
              <w:t>Create new menu item</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/api/menu/:id</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Update menu item (availability, price, etc.)</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/api/menu/:id</w:t>
            </w:r>
          </w:p>
        </w:tc>
        <w:tc>
          <w:tcPr>
            <w:tcW w:type="dxa" w:w="2160"/>
          </w:tcPr>
          <w:p>
            <w:r/>
            <w:r>
              <w:rPr>
                <w:rFonts w:ascii="Times New Roman" w:hAnsi="Times New Roman"/>
                <w:sz w:val="24"/>
              </w:rPr>
              <w:t>Admin</w:t>
            </w:r>
          </w:p>
        </w:tc>
        <w:tc>
          <w:tcPr>
            <w:tcW w:type="dxa" w:w="2160"/>
          </w:tcPr>
          <w:p>
            <w:r/>
            <w:r>
              <w:rPr>
                <w:rFonts w:ascii="Times New Roman" w:hAnsi="Times New Roman"/>
                <w:sz w:val="24"/>
              </w:rPr>
              <w:t>Delete a menu item</w:t>
            </w:r>
          </w:p>
        </w:tc>
      </w:tr>
    </w:tbl>
    <w:p/>
    <w:p>
      <w:pPr>
        <w:spacing w:before="280" w:after="160"/>
      </w:pPr>
      <w:r>
        <w:rPr>
          <w:rFonts w:ascii="Times New Roman" w:hAnsi="Times New Roman" w:eastAsia="Times New Roman"/>
          <w:b/>
          <w:color w:val="000000"/>
          <w:sz w:val="28"/>
        </w:rPr>
        <w:t>A.3 Table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/api/tables</w:t>
            </w:r>
          </w:p>
        </w:tc>
        <w:tc>
          <w:tcPr>
            <w:tcW w:type="dxa" w:w="2160"/>
          </w:tcPr>
          <w:p>
            <w:r/>
            <w:r>
              <w:rPr>
                <w:rFonts w:ascii="Times New Roman" w:hAnsi="Times New Roman"/>
                <w:sz w:val="24"/>
              </w:rPr>
              <w:t>Public</w:t>
            </w:r>
          </w:p>
        </w:tc>
        <w:tc>
          <w:tcPr>
            <w:tcW w:type="dxa" w:w="2160"/>
          </w:tcPr>
          <w:p>
            <w:r/>
            <w:r>
              <w:rPr>
                <w:rFonts w:ascii="Times New Roman" w:hAnsi="Times New Roman"/>
                <w:sz w:val="24"/>
              </w:rPr>
              <w:t>Get all tables with current status</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/api/tables</w:t>
            </w:r>
          </w:p>
        </w:tc>
        <w:tc>
          <w:tcPr>
            <w:tcW w:type="dxa" w:w="2160"/>
          </w:tcPr>
          <w:p>
            <w:r/>
            <w:r>
              <w:rPr>
                <w:rFonts w:ascii="Times New Roman" w:hAnsi="Times New Roman"/>
                <w:sz w:val="24"/>
              </w:rPr>
              <w:t>Admin</w:t>
            </w:r>
          </w:p>
        </w:tc>
        <w:tc>
          <w:tcPr>
            <w:tcW w:type="dxa" w:w="2160"/>
          </w:tcPr>
          <w:p>
            <w:r/>
            <w:r>
              <w:rPr>
                <w:rFonts w:ascii="Times New Roman" w:hAnsi="Times New Roman"/>
                <w:sz w:val="24"/>
              </w:rPr>
              <w:t>Create a new table</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/api/tables/:id</w:t>
            </w:r>
          </w:p>
        </w:tc>
        <w:tc>
          <w:tcPr>
            <w:tcW w:type="dxa" w:w="2160"/>
          </w:tcPr>
          <w:p>
            <w:r/>
            <w:r>
              <w:rPr>
                <w:rFonts w:ascii="Times New Roman" w:hAnsi="Times New Roman"/>
                <w:sz w:val="24"/>
              </w:rPr>
              <w:t>Admin</w:t>
            </w:r>
          </w:p>
        </w:tc>
        <w:tc>
          <w:tcPr>
            <w:tcW w:type="dxa" w:w="2160"/>
          </w:tcPr>
          <w:p>
            <w:r/>
            <w:r>
              <w:rPr>
                <w:rFonts w:ascii="Times New Roman" w:hAnsi="Times New Roman"/>
                <w:sz w:val="24"/>
              </w:rPr>
              <w:t>Delete a table</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/api/tables/assign</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Assign tables to a waiter</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/api/tables/:id/call-waiter</w:t>
            </w:r>
          </w:p>
        </w:tc>
        <w:tc>
          <w:tcPr>
            <w:tcW w:type="dxa" w:w="2160"/>
          </w:tcPr>
          <w:p>
            <w:r/>
            <w:r>
              <w:rPr>
                <w:rFonts w:ascii="Times New Roman" w:hAnsi="Times New Roman"/>
                <w:sz w:val="24"/>
              </w:rPr>
              <w:t>Public</w:t>
            </w:r>
          </w:p>
        </w:tc>
        <w:tc>
          <w:tcPr>
            <w:tcW w:type="dxa" w:w="2160"/>
          </w:tcPr>
          <w:p>
            <w:r/>
            <w:r>
              <w:rPr>
                <w:rFonts w:ascii="Times New Roman" w:hAnsi="Times New Roman"/>
                <w:sz w:val="24"/>
              </w:rPr>
              <w:t>Customer calls waiter to table</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/api/tables/:id/call-waiter</w:t>
            </w:r>
          </w:p>
        </w:tc>
        <w:tc>
          <w:tcPr>
            <w:tcW w:type="dxa" w:w="2160"/>
          </w:tcPr>
          <w:p>
            <w:r/>
            <w:r>
              <w:rPr>
                <w:rFonts w:ascii="Times New Roman" w:hAnsi="Times New Roman"/>
                <w:sz w:val="24"/>
              </w:rPr>
              <w:t>Public</w:t>
            </w:r>
          </w:p>
        </w:tc>
        <w:tc>
          <w:tcPr>
            <w:tcW w:type="dxa" w:w="2160"/>
          </w:tcPr>
          <w:p>
            <w:r/>
            <w:r>
              <w:rPr>
                <w:rFonts w:ascii="Times New Roman" w:hAnsi="Times New Roman"/>
                <w:sz w:val="24"/>
              </w:rPr>
              <w:t>Dismiss waiter call</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/api/qr/:id</w:t>
            </w:r>
          </w:p>
        </w:tc>
        <w:tc>
          <w:tcPr>
            <w:tcW w:type="dxa" w:w="2160"/>
          </w:tcPr>
          <w:p>
            <w:r/>
            <w:r>
              <w:rPr>
                <w:rFonts w:ascii="Times New Roman" w:hAnsi="Times New Roman"/>
                <w:sz w:val="24"/>
              </w:rPr>
              <w:t>Public</w:t>
            </w:r>
          </w:p>
        </w:tc>
        <w:tc>
          <w:tcPr>
            <w:tcW w:type="dxa" w:w="2160"/>
          </w:tcPr>
          <w:p>
            <w:r/>
            <w:r>
              <w:rPr>
                <w:rFonts w:ascii="Times New Roman" w:hAnsi="Times New Roman"/>
                <w:sz w:val="24"/>
              </w:rPr>
              <w:t>Get QR code image for a table</w:t>
            </w:r>
          </w:p>
        </w:tc>
      </w:tr>
    </w:tbl>
    <w:p/>
    <w:p>
      <w:pPr>
        <w:spacing w:before="280" w:after="160"/>
      </w:pPr>
      <w:r>
        <w:rPr>
          <w:rFonts w:ascii="Times New Roman" w:hAnsi="Times New Roman" w:eastAsia="Times New Roman"/>
          <w:b/>
          <w:color w:val="000000"/>
          <w:sz w:val="28"/>
        </w:rPr>
        <w:t>A.4 Order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/api/orders</w:t>
            </w:r>
          </w:p>
        </w:tc>
        <w:tc>
          <w:tcPr>
            <w:tcW w:type="dxa" w:w="2160"/>
          </w:tcPr>
          <w:p>
            <w:r/>
            <w:r>
              <w:rPr>
                <w:rFonts w:ascii="Times New Roman" w:hAnsi="Times New Roman"/>
                <w:sz w:val="24"/>
              </w:rPr>
              <w:t>Public</w:t>
            </w:r>
          </w:p>
        </w:tc>
        <w:tc>
          <w:tcPr>
            <w:tcW w:type="dxa" w:w="2160"/>
          </w:tcPr>
          <w:p>
            <w:r/>
            <w:r>
              <w:rPr>
                <w:rFonts w:ascii="Times New Roman" w:hAnsi="Times New Roman"/>
                <w:sz w:val="24"/>
              </w:rPr>
              <w:t>Create new order (auto-merges if same phone)</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/api/orders</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Get all active orders (filtered by role)</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/api/orders/active</w:t>
            </w:r>
          </w:p>
        </w:tc>
        <w:tc>
          <w:tcPr>
            <w:tcW w:type="dxa" w:w="2160"/>
          </w:tcPr>
          <w:p>
            <w:r/>
            <w:r>
              <w:rPr>
                <w:rFonts w:ascii="Times New Roman" w:hAnsi="Times New Roman"/>
                <w:sz w:val="24"/>
              </w:rPr>
              <w:t>Public</w:t>
            </w:r>
          </w:p>
        </w:tc>
        <w:tc>
          <w:tcPr>
            <w:tcW w:type="dxa" w:w="2160"/>
          </w:tcPr>
          <w:p>
            <w:r/>
            <w:r>
              <w:rPr>
                <w:rFonts w:ascii="Times New Roman" w:hAnsi="Times New Roman"/>
                <w:sz w:val="24"/>
              </w:rPr>
              <w:t>Get active orders by customer/table</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/api/orders/:id</w:t>
            </w:r>
          </w:p>
        </w:tc>
        <w:tc>
          <w:tcPr>
            <w:tcW w:type="dxa" w:w="2160"/>
          </w:tcPr>
          <w:p>
            <w:r/>
            <w:r>
              <w:rPr>
                <w:rFonts w:ascii="Times New Roman" w:hAnsi="Times New Roman"/>
                <w:sz w:val="24"/>
              </w:rPr>
              <w:t>Public</w:t>
            </w:r>
          </w:p>
        </w:tc>
        <w:tc>
          <w:tcPr>
            <w:tcW w:type="dxa" w:w="2160"/>
          </w:tcPr>
          <w:p>
            <w:r/>
            <w:r>
              <w:rPr>
                <w:rFonts w:ascii="Times New Roman" w:hAnsi="Times New Roman"/>
                <w:sz w:val="24"/>
              </w:rPr>
              <w:t>Get order details by ID</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/api/orders/:id/status</w:t>
            </w:r>
          </w:p>
        </w:tc>
        <w:tc>
          <w:tcPr>
            <w:tcW w:type="dxa" w:w="2160"/>
          </w:tcPr>
          <w:p>
            <w:r/>
            <w:r>
              <w:rPr>
                <w:rFonts w:ascii="Times New Roman" w:hAnsi="Times New Roman"/>
                <w:sz w:val="24"/>
              </w:rPr>
              <w:t>Public</w:t>
            </w:r>
          </w:p>
        </w:tc>
        <w:tc>
          <w:tcPr>
            <w:tcW w:type="dxa" w:w="2160"/>
          </w:tcPr>
          <w:p>
            <w:r/>
            <w:r>
              <w:rPr>
                <w:rFonts w:ascii="Times New Roman" w:hAnsi="Times New Roman"/>
                <w:sz w:val="24"/>
              </w:rPr>
              <w:t>Get order status only</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/api/orders/:id/status</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Update order status</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/api/orders/:id/mark-received</w:t>
            </w:r>
          </w:p>
        </w:tc>
        <w:tc>
          <w:tcPr>
            <w:tcW w:type="dxa" w:w="2160"/>
          </w:tcPr>
          <w:p>
            <w:r/>
            <w:r>
              <w:rPr>
                <w:rFonts w:ascii="Times New Roman" w:hAnsi="Times New Roman"/>
                <w:sz w:val="24"/>
              </w:rPr>
              <w:t>Public</w:t>
            </w:r>
          </w:p>
        </w:tc>
        <w:tc>
          <w:tcPr>
            <w:tcW w:type="dxa" w:w="2160"/>
          </w:tcPr>
          <w:p>
            <w:r/>
            <w:r>
              <w:rPr>
                <w:rFonts w:ascii="Times New Roman" w:hAnsi="Times New Roman"/>
                <w:sz w:val="24"/>
              </w:rPr>
              <w:t>Customer confirms order received</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/api/orders/:id/generate-bill</w:t>
            </w:r>
          </w:p>
        </w:tc>
        <w:tc>
          <w:tcPr>
            <w:tcW w:type="dxa" w:w="2160"/>
          </w:tcPr>
          <w:p>
            <w:r/>
            <w:r>
              <w:rPr>
                <w:rFonts w:ascii="Times New Roman" w:hAnsi="Times New Roman"/>
                <w:sz w:val="24"/>
              </w:rPr>
              <w:t>Public</w:t>
            </w:r>
          </w:p>
        </w:tc>
        <w:tc>
          <w:tcPr>
            <w:tcW w:type="dxa" w:w="2160"/>
          </w:tcPr>
          <w:p>
            <w:r/>
            <w:r>
              <w:rPr>
                <w:rFonts w:ascii="Times New Roman" w:hAnsi="Times New Roman"/>
                <w:sz w:val="24"/>
              </w:rPr>
              <w:t>Generate bill for an order</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/api/orders/:id/cancel</w:t>
            </w:r>
          </w:p>
        </w:tc>
        <w:tc>
          <w:tcPr>
            <w:tcW w:type="dxa" w:w="2160"/>
          </w:tcPr>
          <w:p>
            <w:r/>
            <w:r>
              <w:rPr>
                <w:rFonts w:ascii="Times New Roman" w:hAnsi="Times New Roman"/>
                <w:sz w:val="24"/>
              </w:rPr>
              <w:t>Public</w:t>
            </w:r>
          </w:p>
        </w:tc>
        <w:tc>
          <w:tcPr>
            <w:tcW w:type="dxa" w:w="2160"/>
          </w:tcPr>
          <w:p>
            <w:r/>
            <w:r>
              <w:rPr>
                <w:rFonts w:ascii="Times New Roman" w:hAnsi="Times New Roman"/>
                <w:sz w:val="24"/>
              </w:rPr>
              <w:t>Cancel a PLACED order</w:t>
            </w:r>
          </w:p>
        </w:tc>
      </w:tr>
    </w:tbl>
    <w:p/>
    <w:p>
      <w:pPr>
        <w:spacing w:before="280" w:after="160"/>
      </w:pPr>
      <w:r>
        <w:rPr>
          <w:rFonts w:ascii="Times New Roman" w:hAnsi="Times New Roman" w:eastAsia="Times New Roman"/>
          <w:b/>
          <w:color w:val="000000"/>
          <w:sz w:val="28"/>
        </w:rPr>
        <w:t>A.5 Bill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/api/bills</w:t>
            </w:r>
          </w:p>
        </w:tc>
        <w:tc>
          <w:tcPr>
            <w:tcW w:type="dxa" w:w="2160"/>
          </w:tcPr>
          <w:p>
            <w:r/>
            <w:r>
              <w:rPr>
                <w:rFonts w:ascii="Times New Roman" w:hAnsi="Times New Roman"/>
                <w:sz w:val="24"/>
              </w:rPr>
              <w:t>Admin</w:t>
            </w:r>
          </w:p>
        </w:tc>
        <w:tc>
          <w:tcPr>
            <w:tcW w:type="dxa" w:w="2160"/>
          </w:tcPr>
          <w:p>
            <w:r/>
            <w:r>
              <w:rPr>
                <w:rFonts w:ascii="Times New Roman" w:hAnsi="Times New Roman"/>
                <w:sz w:val="24"/>
              </w:rPr>
              <w:t>Create bill for an order</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/api/bills</w:t>
            </w:r>
          </w:p>
        </w:tc>
        <w:tc>
          <w:tcPr>
            <w:tcW w:type="dxa" w:w="2160"/>
          </w:tcPr>
          <w:p>
            <w:r/>
            <w:r>
              <w:rPr>
                <w:rFonts w:ascii="Times New Roman" w:hAnsi="Times New Roman"/>
                <w:sz w:val="24"/>
              </w:rPr>
              <w:t>Admin</w:t>
            </w:r>
          </w:p>
        </w:tc>
        <w:tc>
          <w:tcPr>
            <w:tcW w:type="dxa" w:w="2160"/>
          </w:tcPr>
          <w:p>
            <w:r/>
            <w:r>
              <w:rPr>
                <w:rFonts w:ascii="Times New Roman" w:hAnsi="Times New Roman"/>
                <w:sz w:val="24"/>
              </w:rPr>
              <w:t>Get all bills</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/api/bills/:id</w:t>
            </w:r>
          </w:p>
        </w:tc>
        <w:tc>
          <w:tcPr>
            <w:tcW w:type="dxa" w:w="2160"/>
          </w:tcPr>
          <w:p>
            <w:r/>
            <w:r>
              <w:rPr>
                <w:rFonts w:ascii="Times New Roman" w:hAnsi="Times New Roman"/>
                <w:sz w:val="24"/>
              </w:rPr>
              <w:t>Public</w:t>
            </w:r>
          </w:p>
        </w:tc>
        <w:tc>
          <w:tcPr>
            <w:tcW w:type="dxa" w:w="2160"/>
          </w:tcPr>
          <w:p>
            <w:r/>
            <w:r>
              <w:rPr>
                <w:rFonts w:ascii="Times New Roman" w:hAnsi="Times New Roman"/>
                <w:sz w:val="24"/>
              </w:rPr>
              <w:t>Get bill details by ID</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/api/bills/:id</w:t>
            </w:r>
          </w:p>
        </w:tc>
        <w:tc>
          <w:tcPr>
            <w:tcW w:type="dxa" w:w="2160"/>
          </w:tcPr>
          <w:p>
            <w:r/>
            <w:r>
              <w:rPr>
                <w:rFonts w:ascii="Times New Roman" w:hAnsi="Times New Roman"/>
                <w:sz w:val="24"/>
              </w:rPr>
              <w:t>Admin</w:t>
            </w:r>
          </w:p>
        </w:tc>
        <w:tc>
          <w:tcPr>
            <w:tcW w:type="dxa" w:w="2160"/>
          </w:tcPr>
          <w:p>
            <w:r/>
            <w:r>
              <w:rPr>
                <w:rFonts w:ascii="Times New Roman" w:hAnsi="Times New Roman"/>
                <w:sz w:val="24"/>
              </w:rPr>
              <w:t>Update bill (discount, payment method)</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/api/bills/:id</w:t>
            </w:r>
          </w:p>
        </w:tc>
        <w:tc>
          <w:tcPr>
            <w:tcW w:type="dxa" w:w="2160"/>
          </w:tcPr>
          <w:p>
            <w:r/>
            <w:r>
              <w:rPr>
                <w:rFonts w:ascii="Times New Roman" w:hAnsi="Times New Roman"/>
                <w:sz w:val="24"/>
              </w:rPr>
              <w:t>Admin</w:t>
            </w:r>
          </w:p>
        </w:tc>
        <w:tc>
          <w:tcPr>
            <w:tcW w:type="dxa" w:w="2160"/>
          </w:tcPr>
          <w:p>
            <w:r/>
            <w:r>
              <w:rPr>
                <w:rFonts w:ascii="Times New Roman" w:hAnsi="Times New Roman"/>
                <w:sz w:val="24"/>
              </w:rPr>
              <w:t>Delete bill and associated order</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/api/bills/:id/pay</w:t>
            </w:r>
          </w:p>
        </w:tc>
        <w:tc>
          <w:tcPr>
            <w:tcW w:type="dxa" w:w="2160"/>
          </w:tcPr>
          <w:p>
            <w:r/>
            <w:r>
              <w:rPr>
                <w:rFonts w:ascii="Times New Roman" w:hAnsi="Times New Roman"/>
                <w:sz w:val="24"/>
              </w:rPr>
              <w:t>Public</w:t>
            </w:r>
          </w:p>
        </w:tc>
        <w:tc>
          <w:tcPr>
            <w:tcW w:type="dxa" w:w="2160"/>
          </w:tcPr>
          <w:p>
            <w:r/>
            <w:r>
              <w:rPr>
                <w:rFonts w:ascii="Times New Roman" w:hAnsi="Times New Roman"/>
                <w:sz w:val="24"/>
              </w:rPr>
              <w:t>Submit payment for a bill</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/api/bills/merge</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Manually merge two bills</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/api/tables/:tableId/checkout</w:t>
            </w:r>
          </w:p>
        </w:tc>
        <w:tc>
          <w:tcPr>
            <w:tcW w:type="dxa" w:w="2160"/>
          </w:tcPr>
          <w:p>
            <w:r/>
            <w:r>
              <w:rPr>
                <w:rFonts w:ascii="Times New Roman" w:hAnsi="Times New Roman"/>
                <w:sz w:val="24"/>
              </w:rPr>
              <w:t>Public</w:t>
            </w:r>
          </w:p>
        </w:tc>
        <w:tc>
          <w:tcPr>
            <w:tcW w:type="dxa" w:w="2160"/>
          </w:tcPr>
          <w:p>
            <w:r/>
            <w:r>
              <w:rPr>
                <w:rFonts w:ascii="Times New Roman" w:hAnsi="Times New Roman"/>
                <w:sz w:val="24"/>
              </w:rPr>
              <w:t>Unified table checkout</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/api/bills/cleanup</w:t>
            </w:r>
          </w:p>
        </w:tc>
        <w:tc>
          <w:tcPr>
            <w:tcW w:type="dxa" w:w="2160"/>
          </w:tcPr>
          <w:p>
            <w:r/>
            <w:r>
              <w:rPr>
                <w:rFonts w:ascii="Times New Roman" w:hAnsi="Times New Roman"/>
                <w:sz w:val="24"/>
              </w:rPr>
              <w:t>Admin</w:t>
            </w:r>
          </w:p>
        </w:tc>
        <w:tc>
          <w:tcPr>
            <w:tcW w:type="dxa" w:w="2160"/>
          </w:tcPr>
          <w:p>
            <w:r/>
            <w:r>
              <w:rPr>
                <w:rFonts w:ascii="Times New Roman" w:hAnsi="Times New Roman"/>
                <w:sz w:val="24"/>
              </w:rPr>
              <w:t>Cleanup records older than 2 days</w:t>
            </w:r>
          </w:p>
        </w:tc>
      </w:tr>
    </w:tbl>
    <w:p/>
    <w:p>
      <w:pPr>
        <w:spacing w:before="280" w:after="160"/>
      </w:pPr>
      <w:r>
        <w:rPr>
          <w:rFonts w:ascii="Times New Roman" w:hAnsi="Times New Roman" w:eastAsia="Times New Roman"/>
          <w:b/>
          <w:color w:val="000000"/>
          <w:sz w:val="28"/>
        </w:rPr>
        <w:t>A.6 Waiter-Specific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4"/>
              </w:rPr>
              <w:t>Method</w:t>
            </w:r>
          </w:p>
        </w:tc>
        <w:tc>
          <w:tcPr>
            <w:tcW w:type="dxa" w:w="2160"/>
            <w:shd w:fill="D9E2F3" w:val="clear"/>
          </w:tcPr>
          <w:p>
            <w:pPr>
              <w:jc w:val="center"/>
            </w:pPr>
            <w:r/>
            <w:r>
              <w:rPr>
                <w:rFonts w:ascii="Times New Roman" w:hAnsi="Times New Roman"/>
                <w:b/>
                <w:sz w:val="24"/>
              </w:rPr>
              <w:t>Endpoint</w:t>
            </w:r>
          </w:p>
        </w:tc>
        <w:tc>
          <w:tcPr>
            <w:tcW w:type="dxa" w:w="2160"/>
            <w:shd w:fill="D9E2F3" w:val="clear"/>
          </w:tcPr>
          <w:p>
            <w:pPr>
              <w:jc w:val="center"/>
            </w:pPr>
            <w:r/>
            <w:r>
              <w:rPr>
                <w:rFonts w:ascii="Times New Roman" w:hAnsi="Times New Roman"/>
                <w:b/>
                <w:sz w:val="24"/>
              </w:rPr>
              <w:t>Access</w:t>
            </w:r>
          </w:p>
        </w:tc>
        <w:tc>
          <w:tcPr>
            <w:tcW w:type="dxa" w:w="2160"/>
            <w:shd w:fill="D9E2F3" w:val="clear"/>
          </w:tcPr>
          <w:p>
            <w:pPr>
              <w:jc w:val="center"/>
            </w:pPr>
            <w:r/>
            <w:r>
              <w:rPr>
                <w:rFonts w:ascii="Times New Roman" w:hAnsi="Times New Roman"/>
                <w:b/>
                <w:sz w:val="24"/>
              </w:rPr>
              <w:t>Description</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/api/waiter/bills</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Get bills for waiter's assigned tables</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/api/waiter/bills</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Create bill (waiter-accessible)</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/api/waiter/bills/:id/custom-item</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Add custom item to bill</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/api/waiter/bills/:id/pay</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Mark bill as paid</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/api/waiter/orders/:orderId/custom-item</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Add custom item to order</w:t>
            </w:r>
          </w:p>
        </w:tc>
      </w:tr>
      <w:tr>
        <w:tc>
          <w:tcPr>
            <w:tcW w:type="dxa" w:w="2160"/>
          </w:tcPr>
          <w:p>
            <w:r/>
            <w:r>
              <w:rPr>
                <w:rFonts w:ascii="Times New Roman" w:hAnsi="Times New Roman"/>
                <w:sz w:val="24"/>
              </w:rPr>
              <w:t>DELETE</w:t>
            </w:r>
          </w:p>
        </w:tc>
        <w:tc>
          <w:tcPr>
            <w:tcW w:type="dxa" w:w="2160"/>
          </w:tcPr>
          <w:p>
            <w:r/>
            <w:r>
              <w:rPr>
                <w:rFonts w:ascii="Times New Roman" w:hAnsi="Times New Roman"/>
                <w:sz w:val="24"/>
              </w:rPr>
              <w:t>/api/waiter/order-items/:itemId</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Delete item from order</w:t>
            </w:r>
          </w:p>
        </w:tc>
      </w:tr>
      <w:tr>
        <w:tc>
          <w:tcPr>
            <w:tcW w:type="dxa" w:w="2160"/>
          </w:tcPr>
          <w:p>
            <w:r/>
            <w:r>
              <w:rPr>
                <w:rFonts w:ascii="Times New Roman" w:hAnsi="Times New Roman"/>
                <w:sz w:val="24"/>
              </w:rPr>
              <w:t>PATCH</w:t>
            </w:r>
          </w:p>
        </w:tc>
        <w:tc>
          <w:tcPr>
            <w:tcW w:type="dxa" w:w="2160"/>
          </w:tcPr>
          <w:p>
            <w:r/>
            <w:r>
              <w:rPr>
                <w:rFonts w:ascii="Times New Roman" w:hAnsi="Times New Roman"/>
                <w:sz w:val="24"/>
              </w:rPr>
              <w:t>/api/waiter/order-items/:itemId</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Update order item quantity</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/api/waiter/order-items/:itemId/replace</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Replace item with substitute</w:t>
            </w:r>
          </w:p>
        </w:tc>
      </w:tr>
      <w:tr>
        <w:tc>
          <w:tcPr>
            <w:tcW w:type="dxa" w:w="2160"/>
          </w:tcPr>
          <w:p>
            <w:r/>
            <w:r>
              <w:rPr>
                <w:rFonts w:ascii="Times New Roman" w:hAnsi="Times New Roman"/>
                <w:sz w:val="24"/>
              </w:rPr>
              <w:t>POST</w:t>
            </w:r>
          </w:p>
        </w:tc>
        <w:tc>
          <w:tcPr>
            <w:tcW w:type="dxa" w:w="2160"/>
          </w:tcPr>
          <w:p>
            <w:r/>
            <w:r>
              <w:rPr>
                <w:rFonts w:ascii="Times New Roman" w:hAnsi="Times New Roman"/>
                <w:sz w:val="24"/>
              </w:rPr>
              <w:t>/api/waiter/orders/:orderId/add-item</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Add existing menu item to order</w:t>
            </w:r>
          </w:p>
        </w:tc>
      </w:tr>
      <w:tr>
        <w:tc>
          <w:tcPr>
            <w:tcW w:type="dxa" w:w="2160"/>
          </w:tcPr>
          <w:p>
            <w:r/>
            <w:r>
              <w:rPr>
                <w:rFonts w:ascii="Times New Roman" w:hAnsi="Times New Roman"/>
                <w:sz w:val="24"/>
              </w:rPr>
              <w:t>GET</w:t>
            </w:r>
          </w:p>
        </w:tc>
        <w:tc>
          <w:tcPr>
            <w:tcW w:type="dxa" w:w="2160"/>
          </w:tcPr>
          <w:p>
            <w:r/>
            <w:r>
              <w:rPr>
                <w:rFonts w:ascii="Times New Roman" w:hAnsi="Times New Roman"/>
                <w:sz w:val="24"/>
              </w:rPr>
              <w:t>/api/waiter/dashboard-stats</w:t>
            </w:r>
          </w:p>
        </w:tc>
        <w:tc>
          <w:tcPr>
            <w:tcW w:type="dxa" w:w="2160"/>
          </w:tcPr>
          <w:p>
            <w:r/>
            <w:r>
              <w:rPr>
                <w:rFonts w:ascii="Times New Roman" w:hAnsi="Times New Roman"/>
                <w:sz w:val="24"/>
              </w:rPr>
              <w:t>Authenticated</w:t>
            </w:r>
          </w:p>
        </w:tc>
        <w:tc>
          <w:tcPr>
            <w:tcW w:type="dxa" w:w="2160"/>
          </w:tcPr>
          <w:p>
            <w:r/>
            <w:r>
              <w:rPr>
                <w:rFonts w:ascii="Times New Roman" w:hAnsi="Times New Roman"/>
                <w:sz w:val="24"/>
              </w:rPr>
              <w:t>Get dashboard statistics</w:t>
            </w:r>
          </w:p>
        </w:tc>
      </w:tr>
    </w:tbl>
    <w:p/>
    <w:p>
      <w:r>
        <w:br w:type="page"/>
      </w:r>
    </w:p>
    <w:p>
      <w:pPr>
        <w:spacing w:before="360" w:after="240"/>
        <w:jc w:val="center"/>
      </w:pPr>
      <w:r>
        <w:rPr>
          <w:rFonts w:ascii="Times New Roman" w:hAnsi="Times New Roman" w:eastAsia="Times New Roman"/>
          <w:b/>
          <w:color w:val="000000"/>
          <w:sz w:val="28"/>
        </w:rPr>
        <w:t>APPENDIX B</w:t>
      </w:r>
    </w:p>
    <w:p>
      <w:pPr>
        <w:spacing w:before="360" w:after="240"/>
        <w:jc w:val="center"/>
      </w:pPr>
      <w:r>
        <w:rPr>
          <w:rFonts w:ascii="Times New Roman" w:hAnsi="Times New Roman" w:eastAsia="Times New Roman"/>
          <w:b/>
          <w:color w:val="000000"/>
          <w:sz w:val="28"/>
        </w:rPr>
        <w:t>DATABASE SCHEMA (PRISMA)</w:t>
      </w:r>
    </w:p>
    <w:p/>
    <w:p>
      <w:pPr>
        <w:spacing w:line="360" w:lineRule="auto"/>
      </w:pPr>
      <w:r>
        <w:rPr>
          <w:rFonts w:ascii="Times New Roman" w:hAnsi="Times New Roman" w:eastAsia="Times New Roman"/>
          <w:b w:val="0"/>
          <w:i w:val="0"/>
          <w:sz w:val="24"/>
        </w:rPr>
        <w:t>The following is the complete Prisma schema definition used in the project, which defines all 11 database models, their fields, data types, default values, and relationships:</w:t>
      </w:r>
    </w:p>
    <w:p>
      <w:pPr>
        <w:spacing w:line="240" w:lineRule="auto"/>
      </w:pPr>
      <w:r>
        <w:rPr>
          <w:rFonts w:ascii="Courier New" w:hAnsi="Courier New"/>
          <w:sz w:val="18"/>
        </w:rPr>
        <w:t>generator client {</w:t>
        <w:br/>
        <w:t xml:space="preserve">  provider      = "prisma-client-js"</w:t>
        <w:br/>
        <w:t xml:space="preserve">  output        = "../src/generated/prisma"</w:t>
        <w:br/>
        <w:t xml:space="preserve">  binaryTargets = ["native", "rhel-openssl-3.0.x"]</w:t>
        <w:br/>
        <w:t>}</w:t>
        <w:br/>
        <w:br/>
        <w:t>datasource db {</w:t>
        <w:br/>
        <w:t xml:space="preserve">  provider = "postgresql"</w:t>
        <w:br/>
        <w:t>}</w:t>
        <w:br/>
        <w:br/>
        <w:t>model Branch {</w:t>
        <w:br/>
        <w:t xml:space="preserve">  id        String   @id @default(cuid())</w:t>
        <w:br/>
        <w:t xml:space="preserve">  name      String</w:t>
        <w:br/>
        <w:t xml:space="preserve">  address   String</w:t>
        <w:br/>
        <w:t xml:space="preserve">  phone     String</w:t>
        <w:br/>
        <w:t xml:space="preserve">  gstNumber String?</w:t>
        <w:br/>
        <w:t xml:space="preserve">  tables    Table[]</w:t>
        <w:br/>
        <w:t xml:space="preserve">  createdAt DateTime @default(now())</w:t>
        <w:br/>
        <w:t>}</w:t>
        <w:br/>
        <w:br/>
        <w:t>model Table {</w:t>
        <w:br/>
        <w:t xml:space="preserve">  id               String   @id @default(cuid())</w:t>
        <w:br/>
        <w:t xml:space="preserve">  tableNumber      Int</w:t>
        <w:br/>
        <w:t xml:space="preserve">  slug             String   @unique</w:t>
        <w:br/>
        <w:t xml:space="preserve">  qrCodeUrl        String?</w:t>
        <w:br/>
        <w:t xml:space="preserve">  branchId         String</w:t>
        <w:br/>
        <w:t xml:space="preserve">  branch           Branch   @relation(fields: [branchId], references: [id])</w:t>
        <w:br/>
        <w:t xml:space="preserve">  active           Boolean  @default(true)</w:t>
        <w:br/>
        <w:t xml:space="preserve">  callingWaiter    Boolean  @default(false)</w:t>
        <w:br/>
        <w:t xml:space="preserve">  orders           Order[]</w:t>
        <w:br/>
        <w:t xml:space="preserve">  assignedWaiterId String?</w:t>
        <w:br/>
        <w:t xml:space="preserve">  assignedWaiter   Waiter?  @relation(fields: [assignedWaiterId], references: [id], onDelete: SetNull)</w:t>
        <w:br/>
        <w:t xml:space="preserve">  createdAt        DateTime @default(now())</w:t>
        <w:br/>
        <w:t>}</w:t>
        <w:br/>
        <w:br/>
        <w:t>model MenuCategory {</w:t>
        <w:br/>
        <w:t xml:space="preserve">  id           String     @id @default(cuid())</w:t>
        <w:br/>
        <w:t xml:space="preserve">  name         String</w:t>
        <w:br/>
        <w:t xml:space="preserve">  image        String?</w:t>
        <w:br/>
        <w:t xml:space="preserve">  displayOrder Int        @default(0)</w:t>
        <w:br/>
        <w:t xml:space="preserve">  items        MenuItem[]</w:t>
        <w:br/>
        <w:t>}</w:t>
        <w:br/>
        <w:br/>
        <w:t>model MenuItem {</w:t>
        <w:br/>
        <w:t xml:space="preserve">  id               String       @id @default(cuid())</w:t>
        <w:br/>
        <w:t xml:space="preserve">  name             String</w:t>
        <w:br/>
        <w:t xml:space="preserve">  description      String</w:t>
        <w:br/>
        <w:t xml:space="preserve">  price            Float</w:t>
        <w:br/>
        <w:t xml:space="preserve">  image            String?</w:t>
        <w:br/>
        <w:t xml:space="preserve">  available        Boolean      @default(true)</w:t>
        <w:br/>
        <w:t xml:space="preserve">  categoryId       String</w:t>
        <w:br/>
        <w:t xml:space="preserve">  category         MenuCategory @relation(fields: [categoryId], references: [id])</w:t>
        <w:br/>
        <w:t xml:space="preserve">  prepTime         Int          @default(15)</w:t>
        <w:br/>
        <w:t xml:space="preserve">  tags             String       @default("[]")</w:t>
        <w:br/>
        <w:t xml:space="preserve">  suggestedItemIds String       @default("[]")</w:t>
        <w:br/>
        <w:t xml:space="preserve">  orderItems       OrderItem[]</w:t>
        <w:br/>
        <w:t xml:space="preserve">  createdAt        DateTime     @default(now())</w:t>
        <w:br/>
        <w:t>}</w:t>
        <w:br/>
        <w:br/>
        <w:t>model Order {</w:t>
        <w:br/>
        <w:t xml:space="preserve">  id           String      @id @default(cuid())</w:t>
        <w:br/>
        <w:t xml:space="preserve">  tableId      String</w:t>
        <w:br/>
        <w:t xml:space="preserve">  table        Table       @relation(fields: [tableId], references: [id])</w:t>
        <w:br/>
        <w:t xml:space="preserve">  status       String      @default("PLACED")</w:t>
        <w:br/>
        <w:t xml:space="preserve">  total        Float</w:t>
        <w:br/>
        <w:t xml:space="preserve">  notes        String?</w:t>
        <w:br/>
        <w:t xml:space="preserve">  customerId   String?</w:t>
        <w:br/>
        <w:t xml:space="preserve">  phone_number String?</w:t>
        <w:br/>
        <w:t xml:space="preserve">  items        OrderItem[]</w:t>
        <w:br/>
        <w:t xml:space="preserve">  bill         Bill?</w:t>
        <w:br/>
        <w:t xml:space="preserve">  createdAt    DateTime    @default(now())</w:t>
        <w:br/>
        <w:t xml:space="preserve">  updatedAt    DateTime    @updatedAt</w:t>
        <w:br/>
        <w:t>}</w:t>
        <w:br/>
        <w:br/>
        <w:t>model OrderItem {</w:t>
        <w:br/>
        <w:t xml:space="preserve">  id                  String   @id @default(cuid())</w:t>
        <w:br/>
        <w:t xml:space="preserve">  orderId             String</w:t>
        <w:br/>
        <w:t xml:space="preserve">  order               Order    @relation(fields: [orderId], references: [id])</w:t>
        <w:br/>
        <w:t xml:space="preserve">  menuItemId          String</w:t>
        <w:br/>
        <w:t xml:space="preserve">  menuItem            MenuItem @relation(fields: [menuItemId], references: [id])</w:t>
        <w:br/>
        <w:t xml:space="preserve">  quantity            Int</w:t>
        <w:br/>
        <w:t xml:space="preserve">  price               Float</w:t>
        <w:br/>
        <w:t xml:space="preserve">  specialInstructions String?</w:t>
        <w:br/>
        <w:t xml:space="preserve">  isUnavailable       Boolean  @default(false)</w:t>
        <w:br/>
        <w:t>}</w:t>
        <w:br/>
        <w:br/>
        <w:t>model Bill {</w:t>
        <w:br/>
        <w:t xml:space="preserve">  id               String     @id @default(cuid())</w:t>
        <w:br/>
        <w:t xml:space="preserve">  orderId          String     @unique</w:t>
        <w:br/>
        <w:t xml:space="preserve">  order            Order      @relation(fields: [orderId], references: [id])</w:t>
        <w:br/>
        <w:t xml:space="preserve">  phone_number     String?</w:t>
        <w:br/>
        <w:t xml:space="preserve">  subtotal         Float</w:t>
        <w:br/>
        <w:t xml:space="preserve">  taxRate          Float      @default(0.02)</w:t>
        <w:br/>
        <w:t xml:space="preserve">  taxAmount        Float</w:t>
        <w:br/>
        <w:t xml:space="preserve">  serviceCharge    Float      @default(0)</w:t>
        <w:br/>
        <w:t xml:space="preserve">  discount         Float      @default(0)</w:t>
        <w:br/>
        <w:t xml:space="preserve">  total            Float</w:t>
        <w:br/>
        <w:t xml:space="preserve">  paymentStatus    String     @default("PENDING")</w:t>
        <w:br/>
        <w:t xml:space="preserve">  paymentMethod    String?</w:t>
        <w:br/>
        <w:t xml:space="preserve">  paymentReference String?</w:t>
        <w:br/>
        <w:t xml:space="preserve">  billNumber       String</w:t>
        <w:br/>
        <w:t xml:space="preserve">  customItems      String     @default("[]")</w:t>
        <w:br/>
        <w:t xml:space="preserve">  is_merged        Boolean    @default(false)</w:t>
        <w:br/>
        <w:t xml:space="preserve">  merged_bill_id   String?</w:t>
        <w:br/>
        <w:t xml:space="preserve">  group_id         String?</w:t>
        <w:br/>
        <w:t xml:space="preserve">  billGroup        BillGroup? @relation(fields: [group_id], references: [id])</w:t>
        <w:br/>
        <w:t xml:space="preserve">  createdAt        DateTime   @default(now())</w:t>
        <w:br/>
        <w:t>}</w:t>
        <w:br/>
        <w:br/>
        <w:t>model BillGroup {</w:t>
        <w:br/>
        <w:t xml:space="preserve">  id           String   @id @default(cuid())</w:t>
        <w:br/>
        <w:t xml:space="preserve">  tableId      String</w:t>
        <w:br/>
        <w:t xml:space="preserve">  phone_number String?</w:t>
        <w:br/>
        <w:t xml:space="preserve">  createdAt    DateTime @default(now())</w:t>
        <w:br/>
        <w:t xml:space="preserve">  bills        Bill[]</w:t>
        <w:br/>
        <w:t xml:space="preserve">  @@map("bill_groups")</w:t>
        <w:br/>
        <w:t>}</w:t>
        <w:br/>
        <w:br/>
        <w:t>model Waiter {</w:t>
        <w:br/>
        <w:t xml:space="preserve">  id           String   @id @default(cuid())</w:t>
        <w:br/>
        <w:t xml:space="preserve">  username     String   @unique</w:t>
        <w:br/>
        <w:t xml:space="preserve">  email        String   @unique</w:t>
        <w:br/>
        <w:t xml:space="preserve">  passwordHash String?</w:t>
        <w:br/>
        <w:t xml:space="preserve">  displayName  String?</w:t>
        <w:br/>
        <w:t xml:space="preserve">  isDisabled   Boolean  @default(false)</w:t>
        <w:br/>
        <w:t xml:space="preserve">  tables       Table[]</w:t>
        <w:br/>
        <w:t xml:space="preserve">  createdAt    DateTime @default(now())</w:t>
        <w:br/>
        <w:t>}</w:t>
        <w:br/>
        <w:br/>
        <w:t>model CustomerSession {</w:t>
        <w:br/>
        <w:t xml:space="preserve">  id        String   @id @default(uuid())</w:t>
        <w:br/>
        <w:t xml:space="preserve">  phone     String</w:t>
        <w:br/>
        <w:t xml:space="preserve">  tableId   String</w:t>
        <w:br/>
        <w:t xml:space="preserve">  createdAt DateTime @default(now())</w:t>
        <w:br/>
        <w:t xml:space="preserve">  expiresAt DateTime</w:t>
        <w:br/>
        <w:t xml:space="preserve">  @@index([tableId])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